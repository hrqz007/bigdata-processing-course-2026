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黑体" w:hAnsi="黑体" w:eastAsia="黑体"/>
          <w:b/>
          <w:sz w:val="48"/>
        </w:rPr>
        <w:t>《大数据处理技术》课程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Maven 3.9.16 安装与最小使用保姆式教程</w:t>
      </w:r>
    </w:p>
    <w:p>
      <w:pPr>
        <w:spacing w:before="320"/>
        <w:jc w:val="center"/>
      </w:pPr>
      <w:r>
        <w:rPr>
          <w:rFonts w:ascii="宋体" w:hAnsi="宋体" w:eastAsia="宋体"/>
          <w:sz w:val="22"/>
        </w:rPr>
        <w:t>适用环境：Windows VS Code Remote SSH → Ubuntu 22.04 → JDK 1.8 → Hadoop 3.3.5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635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安装对象</w:t>
            </w:r>
          </w:p>
        </w:tc>
        <w:tc>
          <w:tcPr>
            <w:tcW w:type="dxa" w:w="635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Apache Maven 3.9.16（本教程推荐统一版本）</w:t>
            </w:r>
          </w:p>
        </w:tc>
      </w:tr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Java兼容</w:t>
            </w:r>
          </w:p>
        </w:tc>
        <w:tc>
          <w:tcPr>
            <w:tcW w:type="dxa" w:w="635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Maven 3.9.x 要求 JDK 8+；当前课程 JDK 1.8 满足要求</w:t>
            </w:r>
          </w:p>
        </w:tc>
      </w:tr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安装方式</w:t>
            </w:r>
          </w:p>
        </w:tc>
        <w:tc>
          <w:tcPr>
            <w:tcW w:type="dxa" w:w="635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推荐：Apache官方二进制包 + /usr/local/bin/mvn 软链接；避免再次修改 ~/.bashrc</w:t>
            </w:r>
          </w:p>
        </w:tc>
      </w:tr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是否每次上课都要启动</w:t>
            </w:r>
          </w:p>
        </w:tc>
        <w:tc>
          <w:tcPr>
            <w:tcW w:type="dxa" w:w="635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不需要。Maven不是后台服务，安装一次后长期使用；每次只需 mvn -version 验证即可</w:t>
            </w:r>
          </w:p>
        </w:tc>
      </w:tr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主要用途</w:t>
            </w:r>
          </w:p>
        </w:tc>
        <w:tc>
          <w:tcPr>
            <w:tcW w:type="dxa" w:w="635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自动下载/管理JAR依赖、统一Java项目结构、编译、测试、打包JAR</w:t>
            </w:r>
          </w:p>
        </w:tc>
      </w:tr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本课最低闭环</w:t>
            </w:r>
          </w:p>
        </w:tc>
        <w:tc>
          <w:tcPr>
            <w:tcW w:type="dxa" w:w="635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认识pom.xml → mvn clean → mvn compile → mvn package → target/*.jar</w:t>
            </w:r>
          </w:p>
        </w:tc>
      </w:tr>
    </w:tbl>
    <w:p>
      <w:r>
        <w:br w:type="page"/>
      </w:r>
    </w:p>
    <w:p>
      <w:pPr>
        <w:pStyle w:val="Heading1"/>
      </w:pPr>
      <w:r>
        <w:t>一、先弄懂：为什么我们现在要装Maven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前面做MapReduce WordCount时，我们已经体验过手工Java构建流程：先写.java源码，再用javac指定很长的classpath编译，最后用jar命令打包成JAR。这个过程第一次保留是有价值的，因为它让学生知道“源码→编译→class→JAR”到底发生了什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WordCount.java</w:t>
              <w:br/>
            </w:r>
            <w:r>
              <w:rPr>
                <w:rFonts w:ascii="Consolas" w:hAnsi="Consolas" w:eastAsia="等线"/>
                <w:sz w:val="18"/>
              </w:rPr>
              <w:t xml:space="preserve">    ↓ javac</w:t>
              <w:br/>
            </w:r>
            <w:r>
              <w:rPr>
                <w:rFonts w:ascii="Consolas" w:hAnsi="Consolas" w:eastAsia="等线"/>
                <w:sz w:val="18"/>
              </w:rPr>
              <w:t>WordCount.class</w:t>
              <w:br/>
            </w:r>
            <w:r>
              <w:rPr>
                <w:rFonts w:ascii="Consolas" w:hAnsi="Consolas" w:eastAsia="等线"/>
                <w:sz w:val="18"/>
              </w:rPr>
              <w:t xml:space="preserve">    ↓ jar</w:t>
              <w:br/>
            </w:r>
            <w:r>
              <w:rPr>
                <w:rFonts w:ascii="Consolas" w:hAnsi="Consolas" w:eastAsia="等线"/>
                <w:sz w:val="18"/>
              </w:rPr>
              <w:t>wordcount.jar</w:t>
              <w:br/>
            </w:r>
            <w:r>
              <w:rPr>
                <w:rFonts w:ascii="Consolas" w:hAnsi="Consolas" w:eastAsia="等线"/>
                <w:sz w:val="18"/>
              </w:rPr>
              <w:t xml:space="preserve">    ↓ hadoop jar</w:t>
              <w:br/>
            </w:r>
            <w:r>
              <w:rPr>
                <w:rFonts w:ascii="Consolas" w:hAnsi="Consolas" w:eastAsia="等线"/>
                <w:sz w:val="18"/>
              </w:rPr>
              <w:t>MapReduce任务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但后面如果继续手工管理Hadoop、Kafka、Flink、JDBC等大量JAR包，学生会把大量精力耗在“缺哪个包、版本是多少、classpath怎么写”上，而不是理解MapReduce、Spark、Flink本身。Maven就是用来解决这个问题的。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312" w:lineRule="auto"/>
            </w:pPr>
            <w:r>
              <w:rPr>
                <w:rFonts w:ascii="黑体" w:hAnsi="黑体" w:eastAsia="黑体"/>
                <w:b/>
                <w:sz w:val="21"/>
              </w:rPr>
              <w:t>一句话记忆：</w:t>
            </w:r>
            <w:r>
              <w:rPr>
                <w:rFonts w:ascii="宋体" w:hAnsi="宋体" w:eastAsia="宋体"/>
                <w:sz w:val="21"/>
              </w:rPr>
              <w:t>Maven可以理解成“Java项目的依赖管家 + 自动构建工具”。你只需要在pom.xml里写清楚项目需要什么，Maven负责下载依赖、整理classpath、编译、测试和打包。</w:t>
            </w:r>
          </w:p>
        </w:tc>
      </w:tr>
    </w:tbl>
    <w:p>
      <w:pPr>
        <w:spacing w:after="0"/>
      </w:pPr>
    </w:p>
    <w:p>
      <w:pPr>
        <w:pStyle w:val="Heading1"/>
      </w:pPr>
      <w:r>
        <w:t>二、Maven这个名字是什么意思？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Apache官方解释，Maven这个词来自意第绪语（Yiddish），大意是“知识的积累者/专家”。Maven最初就是为了把Java项目中散乱的构建脚本和JAR依赖统一起来。这个名字很适合它的角色：它知道项目需要什么、到哪里找依赖、按什么顺序构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pom.xml</w:t>
              <w:br/>
            </w:r>
            <w:r>
              <w:rPr>
                <w:rFonts w:ascii="Consolas" w:hAnsi="Consolas" w:eastAsia="等线"/>
                <w:sz w:val="18"/>
              </w:rPr>
              <w:t xml:space="preserve">   ↓</w:t>
              <w:br/>
            </w:r>
            <w:r>
              <w:rPr>
                <w:rFonts w:ascii="Consolas" w:hAnsi="Consolas" w:eastAsia="等线"/>
                <w:sz w:val="18"/>
              </w:rPr>
              <w:t>Maven读取项目说明</w:t>
              <w:br/>
            </w:r>
            <w:r>
              <w:rPr>
                <w:rFonts w:ascii="Consolas" w:hAnsi="Consolas" w:eastAsia="等线"/>
                <w:sz w:val="18"/>
              </w:rPr>
              <w:t xml:space="preserve">   ↓</w:t>
              <w:br/>
            </w:r>
            <w:r>
              <w:rPr>
                <w:rFonts w:ascii="Consolas" w:hAnsi="Consolas" w:eastAsia="等线"/>
                <w:sz w:val="18"/>
              </w:rPr>
              <w:t>自动下载依赖</w:t>
              <w:br/>
            </w:r>
            <w:r>
              <w:rPr>
                <w:rFonts w:ascii="Consolas" w:hAnsi="Consolas" w:eastAsia="等线"/>
                <w:sz w:val="18"/>
              </w:rPr>
              <w:t xml:space="preserve">   ↓</w:t>
              <w:br/>
            </w:r>
            <w:r>
              <w:rPr>
                <w:rFonts w:ascii="Consolas" w:hAnsi="Consolas" w:eastAsia="等线"/>
                <w:sz w:val="18"/>
              </w:rPr>
              <w:t>自动准备classpath</w:t>
              <w:br/>
            </w:r>
            <w:r>
              <w:rPr>
                <w:rFonts w:ascii="Consolas" w:hAnsi="Consolas" w:eastAsia="等线"/>
                <w:sz w:val="18"/>
              </w:rPr>
              <w:t xml:space="preserve">   ↓</w:t>
              <w:br/>
            </w:r>
            <w:r>
              <w:rPr>
                <w:rFonts w:ascii="Consolas" w:hAnsi="Consolas" w:eastAsia="等线"/>
                <w:sz w:val="18"/>
              </w:rPr>
              <w:t>编译 / 测试 / 打包</w:t>
            </w:r>
          </w:p>
        </w:tc>
      </w:tr>
    </w:tbl>
    <w:p>
      <w:pPr>
        <w:spacing w:after="0"/>
      </w:pPr>
    </w:p>
    <w:p>
      <w:pPr>
        <w:pStyle w:val="Heading1"/>
      </w:pPr>
      <w:r>
        <w:t>三、今天安装Maven前，先确认你操作的是远程Ubuntu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本课程以后默认使用Windows上的VS Code，通过Remote SSH连接Ubuntu虚拟机。安装Maven是在Ubuntu虚拟机里进行，不是在Windows本机安装。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312" w:lineRule="auto"/>
            </w:pPr>
            <w:r>
              <w:rPr>
                <w:rFonts w:ascii="黑体" w:hAnsi="黑体" w:eastAsia="黑体"/>
                <w:b/>
                <w:sz w:val="21"/>
              </w:rPr>
              <w:t>先检查：</w:t>
            </w:r>
            <w:r>
              <w:rPr>
                <w:rFonts w:ascii="宋体" w:hAnsi="宋体" w:eastAsia="宋体"/>
                <w:sz w:val="21"/>
              </w:rPr>
              <w:t>VS Code左下角应显示SSH远程状态；下面的终端提示符应类似“(base) hadoop@dblab:~$”。看到hadoop@dblab基本说明当前终端已经在Ubuntu虚拟机中。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目的：确认当前Linux用户名。</w:t>
              <w:br/>
            </w:r>
            <w:r>
              <w:rPr>
                <w:rFonts w:ascii="Consolas" w:hAnsi="Consolas" w:eastAsia="等线"/>
                <w:sz w:val="18"/>
              </w:rPr>
              <w:t># 正常结果：hadoop</w:t>
              <w:br/>
            </w:r>
            <w:r>
              <w:rPr>
                <w:rFonts w:ascii="Consolas" w:hAnsi="Consolas" w:eastAsia="等线"/>
                <w:sz w:val="18"/>
              </w:rPr>
              <w:t>whoami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目的：确认当前操作的是哪台机器。</w:t>
              <w:br/>
            </w:r>
            <w:r>
              <w:rPr>
                <w:rFonts w:ascii="Consolas" w:hAnsi="Consolas" w:eastAsia="等线"/>
                <w:sz w:val="18"/>
              </w:rPr>
              <w:t># 正常结果：dblab</w:t>
              <w:br/>
            </w:r>
            <w:r>
              <w:rPr>
                <w:rFonts w:ascii="Consolas" w:hAnsi="Consolas" w:eastAsia="等线"/>
                <w:sz w:val="18"/>
              </w:rPr>
              <w:t>hostname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目的：确认当前目录。</w:t>
              <w:br/>
            </w:r>
            <w:r>
              <w:rPr>
                <w:rFonts w:ascii="Consolas" w:hAnsi="Consolas" w:eastAsia="等线"/>
                <w:sz w:val="18"/>
              </w:rPr>
              <w:t># 常见结果：/home/hadoop 或其子目录</w:t>
              <w:br/>
            </w:r>
            <w:r>
              <w:rPr>
                <w:rFonts w:ascii="Consolas" w:hAnsi="Consolas" w:eastAsia="等线"/>
                <w:sz w:val="18"/>
              </w:rPr>
              <w:t>pwd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如果whoami不是hadoop，或者hostname不是dblab，请先停止后续操作，确认VS Code是否真的连接了虚拟机。</w:t>
      </w:r>
    </w:p>
    <w:p>
      <w:pPr>
        <w:pStyle w:val="Heading1"/>
      </w:pPr>
      <w:r>
        <w:t>四、安装前检查：Java必须先正常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Maven本身是Java程序，先检查JDK。官方Maven 3.9系列要求JDK 8或更高版本；本课程统一使用JDK 1.8，因此满足要求。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目的：检查Java运行环境。</w:t>
              <w:br/>
            </w:r>
            <w:r>
              <w:rPr>
                <w:rFonts w:ascii="Consolas" w:hAnsi="Consolas" w:eastAsia="等线"/>
                <w:sz w:val="18"/>
              </w:rPr>
              <w:t># 正常结果中应看到 1.8.x。</w:t>
              <w:br/>
            </w:r>
            <w:r>
              <w:rPr>
                <w:rFonts w:ascii="Consolas" w:hAnsi="Consolas" w:eastAsia="等线"/>
                <w:sz w:val="18"/>
              </w:rPr>
              <w:t>java -version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目的：检查Java编译器。</w:t>
              <w:br/>
            </w:r>
            <w:r>
              <w:rPr>
                <w:rFonts w:ascii="Consolas" w:hAnsi="Consolas" w:eastAsia="等线"/>
                <w:sz w:val="18"/>
              </w:rPr>
              <w:t># 正常结果中应看到 javac 1.8.x。</w:t>
              <w:br/>
            </w:r>
            <w:r>
              <w:rPr>
                <w:rFonts w:ascii="Consolas" w:hAnsi="Consolas" w:eastAsia="等线"/>
                <w:sz w:val="18"/>
              </w:rPr>
              <w:t>javac -version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目的：查看java命令实际位置。</w:t>
              <w:br/>
            </w:r>
            <w:r>
              <w:rPr>
                <w:rFonts w:ascii="Consolas" w:hAnsi="Consolas" w:eastAsia="等线"/>
                <w:sz w:val="18"/>
              </w:rPr>
              <w:t>command -v java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目的：查看JAVA_HOME。</w:t>
              <w:br/>
            </w:r>
            <w:r>
              <w:rPr>
                <w:rFonts w:ascii="Consolas" w:hAnsi="Consolas" w:eastAsia="等线"/>
                <w:sz w:val="18"/>
              </w:rPr>
              <w:t># 如果已有正确值，不要再重复修改环境变量。</w:t>
              <w:br/>
            </w:r>
            <w:r>
              <w:rPr>
                <w:rFonts w:ascii="Consolas" w:hAnsi="Consolas" w:eastAsia="等线"/>
                <w:sz w:val="18"/>
              </w:rPr>
              <w:t>echo "$JAVA_HOME"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312" w:lineRule="auto"/>
            </w:pPr>
            <w:r>
              <w:rPr>
                <w:rFonts w:ascii="黑体" w:hAnsi="黑体" w:eastAsia="黑体"/>
                <w:b/>
                <w:sz w:val="21"/>
              </w:rPr>
              <w:t>安全原则：</w:t>
            </w:r>
            <w:r>
              <w:rPr>
                <w:rFonts w:ascii="宋体" w:hAnsi="宋体" w:eastAsia="宋体"/>
                <w:sz w:val="21"/>
              </w:rPr>
              <w:t>如果java和javac都能正常显示1.8版本，就不要为了安装Maven再修改.bashrc。我们之前已经遇到过.bashrc递归和PATH膨胀问题，本教程故意采用“不改.bashrc”的安装方案。</w:t>
            </w:r>
          </w:p>
        </w:tc>
      </w:tr>
    </w:tbl>
    <w:p>
      <w:pPr>
        <w:spacing w:after="0"/>
      </w:pPr>
    </w:p>
    <w:p>
      <w:pPr>
        <w:pStyle w:val="Heading1"/>
      </w:pPr>
      <w:r>
        <w:t>五、先检查：虚拟机是不是已经装过Maven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目的：查看mvn命令是否已经存在。</w:t>
              <w:br/>
            </w:r>
            <w:r>
              <w:rPr>
                <w:rFonts w:ascii="Consolas" w:hAnsi="Consolas" w:eastAsia="等线"/>
                <w:sz w:val="18"/>
              </w:rPr>
              <w:t># 如果有输出，例如 /usr/bin/mvn 或 /usr/local/bin/mvn，说明系统已有Maven。</w:t>
              <w:br/>
            </w:r>
            <w:r>
              <w:rPr>
                <w:rFonts w:ascii="Consolas" w:hAnsi="Consolas" w:eastAsia="等线"/>
                <w:sz w:val="18"/>
              </w:rPr>
              <w:t>command -v mvn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只有上一条有输出时再执行。</w:t>
              <w:br/>
            </w:r>
            <w:r>
              <w:rPr>
                <w:rFonts w:ascii="Consolas" w:hAnsi="Consolas" w:eastAsia="等线"/>
                <w:sz w:val="18"/>
              </w:rPr>
              <w:t># 目的：查看Maven版本，以及Maven当前使用的Java版本。</w:t>
              <w:br/>
            </w:r>
            <w:r>
              <w:rPr>
                <w:rFonts w:ascii="Consolas" w:hAnsi="Consolas" w:eastAsia="等线"/>
                <w:sz w:val="18"/>
              </w:rPr>
              <w:t>mvn -version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如果已经安装Maven且版本是3.9.x，并且Java version显示1.8.x，可以直接跳到“第九部分：验证Maven项目”。如果没有mvn命令，则继续安装。</w:t>
      </w:r>
    </w:p>
    <w:p>
      <w:pPr>
        <w:pStyle w:val="Heading1"/>
      </w:pPr>
      <w:r>
        <w:t>六、推荐安装方式：官方Maven 3.9.16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Ubuntu可以通过apt安装Maven，但Ubuntu 22.04的软件仓库可能提供较旧版本。为了全班版本一致、与较新的Maven插件兼容，本教程统一安装Apache官方当前稳定版3.9.16。官方安装说明也明确支持下载二进制包后解压，并把bin目录加入PATH。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312" w:lineRule="auto"/>
            </w:pPr>
            <w:r>
              <w:rPr>
                <w:rFonts w:ascii="黑体" w:hAnsi="黑体" w:eastAsia="黑体"/>
                <w:b/>
                <w:sz w:val="21"/>
              </w:rPr>
              <w:t>为什么不用改PATH：</w:t>
            </w:r>
            <w:r>
              <w:rPr>
                <w:rFonts w:ascii="宋体" w:hAnsi="宋体" w:eastAsia="宋体"/>
                <w:sz w:val="21"/>
              </w:rPr>
              <w:t>我们把mvn软链接放到/usr/local/bin。Ubuntu默认PATH本来就包含/usr/local/bin，所以不需要再改.bashrc。</w:t>
            </w:r>
          </w:p>
        </w:tc>
      </w:tr>
    </w:tbl>
    <w:p>
      <w:pPr>
        <w:spacing w:after="0"/>
      </w:pPr>
    </w:p>
    <w:p>
      <w:pPr>
        <w:pStyle w:val="Heading2"/>
      </w:pPr>
      <w:r>
        <w:t>步骤1：进入临时安装目录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目的：进入系统临时目录。</w:t>
              <w:br/>
            </w:r>
            <w:r>
              <w:rPr>
                <w:rFonts w:ascii="Consolas" w:hAnsi="Consolas" w:eastAsia="等线"/>
                <w:sz w:val="18"/>
              </w:rPr>
              <w:t># /tmp 适合放下载和解压前的临时文件。</w:t>
              <w:br/>
            </w:r>
            <w:r>
              <w:rPr>
                <w:rFonts w:ascii="Consolas" w:hAnsi="Consolas" w:eastAsia="等线"/>
                <w:sz w:val="18"/>
              </w:rPr>
              <w:t>cd /tmp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目的：建立一个独立目录，避免和其他临时文件混在一起。</w:t>
              <w:br/>
            </w:r>
            <w:r>
              <w:rPr>
                <w:rFonts w:ascii="Consolas" w:hAnsi="Consolas" w:eastAsia="等线"/>
                <w:sz w:val="18"/>
              </w:rPr>
              <w:t>mkdir -p maven_install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进入该目录。</w:t>
              <w:br/>
            </w:r>
            <w:r>
              <w:rPr>
                <w:rFonts w:ascii="Consolas" w:hAnsi="Consolas" w:eastAsia="等线"/>
                <w:sz w:val="18"/>
              </w:rPr>
              <w:t>cd maven_install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目的：确认现在所在位置。</w:t>
              <w:br/>
            </w:r>
            <w:r>
              <w:rPr>
                <w:rFonts w:ascii="Consolas" w:hAnsi="Consolas" w:eastAsia="等线"/>
                <w:sz w:val="18"/>
              </w:rPr>
              <w:t>pwd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正常最后应看到：/tmp/maven_install。</w:t>
      </w:r>
    </w:p>
    <w:p>
      <w:pPr>
        <w:pStyle w:val="Heading2"/>
      </w:pPr>
      <w:r>
        <w:t>步骤2：确认下载工具wget是否存在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目的：检查wget是否已经安装。</w:t>
              <w:br/>
            </w:r>
            <w:r>
              <w:rPr>
                <w:rFonts w:ascii="Consolas" w:hAnsi="Consolas" w:eastAsia="等线"/>
                <w:sz w:val="18"/>
              </w:rPr>
              <w:t>command -v wget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如果输出类似 /usr/bin/wget，直接进入下一步。如果没有输出，执行：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目的：刷新Ubuntu软件包索引。</w:t>
              <w:br/>
            </w:r>
            <w:r>
              <w:rPr>
                <w:rFonts w:ascii="Consolas" w:hAnsi="Consolas" w:eastAsia="等线"/>
                <w:sz w:val="18"/>
              </w:rPr>
              <w:t>sudo apt update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目的：安装wget下载工具。</w:t>
              <w:br/>
            </w:r>
            <w:r>
              <w:rPr>
                <w:rFonts w:ascii="Consolas" w:hAnsi="Consolas" w:eastAsia="等线"/>
                <w:sz w:val="18"/>
              </w:rPr>
              <w:t># -y 表示自动确认安装提示。</w:t>
              <w:br/>
            </w:r>
            <w:r>
              <w:rPr>
                <w:rFonts w:ascii="Consolas" w:hAnsi="Consolas" w:eastAsia="等线"/>
                <w:sz w:val="18"/>
              </w:rPr>
              <w:t>sudo apt install -y wget</w:t>
            </w:r>
          </w:p>
        </w:tc>
      </w:tr>
    </w:tbl>
    <w:p>
      <w:pPr>
        <w:spacing w:after="0"/>
      </w:pPr>
    </w:p>
    <w:p>
      <w:pPr>
        <w:pStyle w:val="Heading2"/>
      </w:pPr>
      <w:r>
        <w:t>步骤3：下载Apache Maven 3.9.16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目的：把版本号保存到变量中，后面命令不需要反复手写版本号。</w:t>
              <w:br/>
            </w:r>
            <w:r>
              <w:rPr>
                <w:rFonts w:ascii="Consolas" w:hAnsi="Consolas" w:eastAsia="等线"/>
                <w:sz w:val="18"/>
              </w:rPr>
              <w:t>MAVEN_VERSION=3.9.16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目的：从Apache官方镜像下载Maven二进制压缩包。</w:t>
              <w:br/>
            </w:r>
            <w:r>
              <w:rPr>
                <w:rFonts w:ascii="Consolas" w:hAnsi="Consolas" w:eastAsia="等线"/>
                <w:sz w:val="18"/>
              </w:rPr>
              <w:t># -O 后面指定保存的本地文件名。</w:t>
              <w:br/>
            </w:r>
            <w:r>
              <w:rPr>
                <w:rFonts w:ascii="Consolas" w:hAnsi="Consolas" w:eastAsia="等线"/>
                <w:sz w:val="18"/>
              </w:rPr>
              <w:t>wget -O "apache-maven-${MAVEN_VERSION}-bin.tar.gz" "https://dlcdn.apache.org/maven/maven-3/${MAVEN_VERSION}/binaries/apache-maven-${MAVEN_VERSION}-bin.tar.gz"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目的：确认文件已经下载，并查看文件大小。</w:t>
              <w:br/>
            </w:r>
            <w:r>
              <w:rPr>
                <w:rFonts w:ascii="Consolas" w:hAnsi="Consolas" w:eastAsia="等线"/>
                <w:sz w:val="18"/>
              </w:rPr>
              <w:t>ls -lh "apache-maven-${MAVEN_VERSION}-bin.tar.gz"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如果wget最后出现100%并且ls能看到几十MB左右的tar.gz文件，说明下载成功。若出现网络超时，请直接看后面的“常见问题5：下载失败”。</w:t>
      </w:r>
    </w:p>
    <w:p>
      <w:pPr>
        <w:pStyle w:val="Heading2"/>
      </w:pPr>
      <w:r>
        <w:t>步骤4：解压到/opt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目的：把Maven解压到/opt。</w:t>
              <w:br/>
            </w:r>
            <w:r>
              <w:rPr>
                <w:rFonts w:ascii="Consolas" w:hAnsi="Consolas" w:eastAsia="等线"/>
                <w:sz w:val="18"/>
              </w:rPr>
              <w:t># /opt 常用于存放第三方软件。</w:t>
              <w:br/>
            </w:r>
            <w:r>
              <w:rPr>
                <w:rFonts w:ascii="Consolas" w:hAnsi="Consolas" w:eastAsia="等线"/>
                <w:sz w:val="18"/>
              </w:rPr>
              <w:t># -x：解包；-z：处理gzip；-f：指定压缩文件；-C：指定解压目录。</w:t>
              <w:br/>
            </w:r>
            <w:r>
              <w:rPr>
                <w:rFonts w:ascii="Consolas" w:hAnsi="Consolas" w:eastAsia="等线"/>
                <w:sz w:val="18"/>
              </w:rPr>
              <w:t>sudo tar -xzf "apache-maven-${MAVEN_VERSION}-bin.tar.gz" -C /opt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目的：确认Maven目录已经出现。</w:t>
              <w:br/>
            </w:r>
            <w:r>
              <w:rPr>
                <w:rFonts w:ascii="Consolas" w:hAnsi="Consolas" w:eastAsia="等线"/>
                <w:sz w:val="18"/>
              </w:rPr>
              <w:t>ls -ld "/opt/apache-maven-${MAVEN_VERSION}"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正常应看到 /opt/apache-maven-3.9.16。</w:t>
      </w:r>
    </w:p>
    <w:p>
      <w:pPr>
        <w:pStyle w:val="Heading2"/>
      </w:pPr>
      <w:r>
        <w:t>步骤5：建立统一的软件路径/opt/maven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目的：创建或更新软链接 /opt/maven。</w:t>
              <w:br/>
            </w:r>
            <w:r>
              <w:rPr>
                <w:rFonts w:ascii="Consolas" w:hAnsi="Consolas" w:eastAsia="等线"/>
                <w:sz w:val="18"/>
              </w:rPr>
              <w:t># 以后即使升级版本，课程材料仍可使用固定路径 /opt/maven。</w:t>
              <w:br/>
            </w:r>
            <w:r>
              <w:rPr>
                <w:rFonts w:ascii="Consolas" w:hAnsi="Consolas" w:eastAsia="等线"/>
                <w:sz w:val="18"/>
              </w:rPr>
              <w:t># -s：创建符号链接；-f：覆盖旧链接；-n：把已有链接本身当作目标处理。</w:t>
              <w:br/>
            </w:r>
            <w:r>
              <w:rPr>
                <w:rFonts w:ascii="Consolas" w:hAnsi="Consolas" w:eastAsia="等线"/>
                <w:sz w:val="18"/>
              </w:rPr>
              <w:t>sudo ln -sfn "/opt/apache-maven-${MAVEN_VERSION}" /opt/maven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目的：查看软链接最终指向哪里。</w:t>
              <w:br/>
            </w:r>
            <w:r>
              <w:rPr>
                <w:rFonts w:ascii="Consolas" w:hAnsi="Consolas" w:eastAsia="等线"/>
                <w:sz w:val="18"/>
              </w:rPr>
              <w:t>ls -l /opt/maven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应看到 /opt/maven -&gt; /opt/apache-maven-3.9.16。</w:t>
      </w:r>
    </w:p>
    <w:p>
      <w:pPr>
        <w:pStyle w:val="Heading2"/>
      </w:pPr>
      <w:r>
        <w:t>步骤6：让系统能直接找到mvn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目的：把Maven的mvn命令链接到/usr/local/bin。</w:t>
              <w:br/>
            </w:r>
            <w:r>
              <w:rPr>
                <w:rFonts w:ascii="Consolas" w:hAnsi="Consolas" w:eastAsia="等线"/>
                <w:sz w:val="18"/>
              </w:rPr>
              <w:t># /usr/local/bin默认已经在PATH里，因此不需要修改~/.bashrc。</w:t>
              <w:br/>
            </w:r>
            <w:r>
              <w:rPr>
                <w:rFonts w:ascii="Consolas" w:hAnsi="Consolas" w:eastAsia="等线"/>
                <w:sz w:val="18"/>
              </w:rPr>
              <w:t>sudo ln -sfn /opt/maven/bin/mvn /usr/local/bin/mvn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目的：同时建立mvnDebug命令，便于以后需要调试Maven时使用。</w:t>
              <w:br/>
            </w:r>
            <w:r>
              <w:rPr>
                <w:rFonts w:ascii="Consolas" w:hAnsi="Consolas" w:eastAsia="等线"/>
                <w:sz w:val="18"/>
              </w:rPr>
              <w:t>sudo ln -sfn /opt/maven/bin/mvnDebug /usr/local/bin/mvnDebug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目的：清除当前Bash可能缓存的旧命令路径。</w:t>
              <w:br/>
            </w:r>
            <w:r>
              <w:rPr>
                <w:rFonts w:ascii="Consolas" w:hAnsi="Consolas" w:eastAsia="等线"/>
                <w:sz w:val="18"/>
              </w:rPr>
              <w:t>hash -r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目的：确认系统现在能找到mvn。</w:t>
              <w:br/>
            </w:r>
            <w:r>
              <w:rPr>
                <w:rFonts w:ascii="Consolas" w:hAnsi="Consolas" w:eastAsia="等线"/>
                <w:sz w:val="18"/>
              </w:rPr>
              <w:t>command -v mvn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正常结果应为：/usr/local/bin/mvn。</w:t>
      </w:r>
    </w:p>
    <w:p>
      <w:pPr>
        <w:pStyle w:val="Heading2"/>
      </w:pPr>
      <w:r>
        <w:t>步骤7：验证安装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目的：显示Maven版本、Maven home、Java版本和操作系统信息。</w:t>
              <w:br/>
            </w:r>
            <w:r>
              <w:rPr>
                <w:rFonts w:ascii="Consolas" w:hAnsi="Consolas" w:eastAsia="等线"/>
                <w:sz w:val="18"/>
              </w:rPr>
              <w:t>mvn -version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正确结果应该重点检查三项：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Apache Maven：应显示3.9.16。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Maven home：应指向/opt/apache-maven-3.9.16或/opt/maven。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Java version：应显示1.8.x。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312" w:lineRule="auto"/>
            </w:pPr>
            <w:r>
              <w:rPr>
                <w:rFonts w:ascii="黑体" w:hAnsi="黑体" w:eastAsia="黑体"/>
                <w:b/>
                <w:sz w:val="21"/>
              </w:rPr>
              <w:t>到这里就算安装成功：</w:t>
            </w:r>
            <w:r>
              <w:rPr>
                <w:rFonts w:ascii="宋体" w:hAnsi="宋体" w:eastAsia="宋体"/>
                <w:sz w:val="21"/>
              </w:rPr>
              <w:t>Maven不是Hadoop那样的后台服务，因此没有start-maven.sh。安装一次后以后开机不需要“启动Maven”，只要mvn -version能正常运行即可。</w:t>
            </w:r>
          </w:p>
        </w:tc>
      </w:tr>
    </w:tbl>
    <w:p>
      <w:pPr>
        <w:spacing w:after="0"/>
      </w:pPr>
    </w:p>
    <w:p>
      <w:pPr>
        <w:pStyle w:val="Heading1"/>
      </w:pPr>
      <w:r>
        <w:t>七、Maven以后把JAR包放在哪里？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Maven第一次构建项目时，会从远程仓库下载插件和依赖JAR，并缓存在当前用户家目录下的本地仓库中：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~/.m2/repository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其中“~”就是当前用户的家目录。对于本课程的hadoop用户，它通常等价于：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/home/hadoop/.m2/repository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可以检查：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目的：查看Maven本地仓库是否已经存在。</w:t>
              <w:br/>
            </w:r>
            <w:r>
              <w:rPr>
                <w:rFonts w:ascii="Consolas" w:hAnsi="Consolas" w:eastAsia="等线"/>
                <w:sz w:val="18"/>
              </w:rPr>
              <w:t># 第一次安装后可能还不存在，这是正常的；</w:t>
              <w:br/>
            </w:r>
            <w:r>
              <w:rPr>
                <w:rFonts w:ascii="Consolas" w:hAnsi="Consolas" w:eastAsia="等线"/>
                <w:sz w:val="18"/>
              </w:rPr>
              <w:t># 第一次mvn package下载依赖后会自动创建。</w:t>
              <w:br/>
            </w:r>
            <w:r>
              <w:rPr>
                <w:rFonts w:ascii="Consolas" w:hAnsi="Consolas" w:eastAsia="等线"/>
                <w:sz w:val="18"/>
              </w:rPr>
              <w:t>ls -ld ~/.m2/repository 2&gt;/dev/null || echo "本地仓库尚未创建"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312" w:lineRule="auto"/>
            </w:pPr>
            <w:r>
              <w:rPr>
                <w:rFonts w:ascii="黑体" w:hAnsi="黑体" w:eastAsia="黑体"/>
                <w:b/>
                <w:sz w:val="21"/>
              </w:rPr>
              <w:t>重要：</w:t>
            </w:r>
            <w:r>
              <w:rPr>
                <w:rFonts w:ascii="宋体" w:hAnsi="宋体" w:eastAsia="宋体"/>
                <w:sz w:val="21"/>
              </w:rPr>
              <w:t>第一次运行某个Maven项目通常比较慢，因为需要联网下载插件/JAR；之后相同版本依赖会直接使用~/.m2/repository中的缓存，速度会明显变快。</w:t>
            </w:r>
          </w:p>
        </w:tc>
      </w:tr>
    </w:tbl>
    <w:p>
      <w:pPr>
        <w:spacing w:after="0"/>
      </w:pPr>
    </w:p>
    <w:p>
      <w:pPr>
        <w:pStyle w:val="Heading1"/>
      </w:pPr>
      <w:r>
        <w:t>八、先认识Maven项目长什么样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Maven有一套约定俗成的项目结构。最基本的Java项目通常如下：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maven-demo/</w:t>
              <w:br/>
            </w:r>
            <w:r>
              <w:rPr>
                <w:rFonts w:ascii="Consolas" w:hAnsi="Consolas" w:eastAsia="等线"/>
                <w:sz w:val="18"/>
              </w:rPr>
              <w:t>├── pom.xml</w:t>
              <w:br/>
            </w:r>
            <w:r>
              <w:rPr>
                <w:rFonts w:ascii="Consolas" w:hAnsi="Consolas" w:eastAsia="等线"/>
                <w:sz w:val="18"/>
              </w:rPr>
              <w:t>└── src/</w:t>
              <w:br/>
            </w:r>
            <w:r>
              <w:rPr>
                <w:rFonts w:ascii="Consolas" w:hAnsi="Consolas" w:eastAsia="等线"/>
                <w:sz w:val="18"/>
              </w:rPr>
              <w:t xml:space="preserve">    └── main/</w:t>
              <w:br/>
            </w:r>
            <w:r>
              <w:rPr>
                <w:rFonts w:ascii="Consolas" w:hAnsi="Consolas" w:eastAsia="等线"/>
                <w:sz w:val="18"/>
              </w:rPr>
              <w:t xml:space="preserve">        └── java/</w:t>
              <w:br/>
            </w:r>
            <w:r>
              <w:rPr>
                <w:rFonts w:ascii="Consolas" w:hAnsi="Consolas" w:eastAsia="等线"/>
                <w:sz w:val="18"/>
              </w:rPr>
              <w:t xml:space="preserve">            └── com/</w:t>
              <w:br/>
            </w:r>
            <w:r>
              <w:rPr>
                <w:rFonts w:ascii="Consolas" w:hAnsi="Consolas" w:eastAsia="等线"/>
                <w:sz w:val="18"/>
              </w:rPr>
              <w:t xml:space="preserve">                └── dblab/</w:t>
              <w:br/>
            </w:r>
            <w:r>
              <w:rPr>
                <w:rFonts w:ascii="Consolas" w:hAnsi="Consolas" w:eastAsia="等线"/>
                <w:sz w:val="18"/>
              </w:rPr>
              <w:t xml:space="preserve">                    └── bigdata/</w:t>
              <w:br/>
            </w:r>
            <w:r>
              <w:rPr>
                <w:rFonts w:ascii="Consolas" w:hAnsi="Consolas" w:eastAsia="等线"/>
                <w:sz w:val="18"/>
              </w:rPr>
              <w:t xml:space="preserve">                        └── HelloMaven.java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其中pom.xml是项目的核心说明文件；src/main/java是Java源码标准目录；target目录由Maven构建后自动生成，里面放class文件和最终JAR。</w:t>
      </w:r>
    </w:p>
    <w:p>
      <w:pPr>
        <w:pStyle w:val="Heading1"/>
      </w:pPr>
      <w:r>
        <w:t>九、最小验证项目：确认Maven真的会编译和打包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建议教师和学生安装后不要只看mvn -version，还要亲手完成一个最小项目。这样才能确认网络、插件下载、编译和打包链路都正常。</w:t>
      </w:r>
    </w:p>
    <w:p>
      <w:pPr>
        <w:pStyle w:val="Heading2"/>
      </w:pPr>
      <w:r>
        <w:t>步骤1：创建项目目录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目的：进入本课程统一工作目录。</w:t>
              <w:br/>
            </w:r>
            <w:r>
              <w:rPr>
                <w:rFonts w:ascii="Consolas" w:hAnsi="Consolas" w:eastAsia="等线"/>
                <w:sz w:val="18"/>
              </w:rPr>
              <w:t>cd ~/bigdata_course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目的：创建Maven标准Java源码目录。</w:t>
              <w:br/>
            </w:r>
            <w:r>
              <w:rPr>
                <w:rFonts w:ascii="Consolas" w:hAnsi="Consolas" w:eastAsia="等线"/>
                <w:sz w:val="18"/>
              </w:rPr>
              <w:t>mkdir -p maven_demo/src/main/java/com/dblab/bigdata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进入项目根目录。</w:t>
              <w:br/>
            </w:r>
            <w:r>
              <w:rPr>
                <w:rFonts w:ascii="Consolas" w:hAnsi="Consolas" w:eastAsia="等线"/>
                <w:sz w:val="18"/>
              </w:rPr>
              <w:t>cd maven_demo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目的：确认路径。</w:t>
              <w:br/>
            </w:r>
            <w:r>
              <w:rPr>
                <w:rFonts w:ascii="Consolas" w:hAnsi="Consolas" w:eastAsia="等线"/>
                <w:sz w:val="18"/>
              </w:rPr>
              <w:t>pwd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建议VS Code左侧直接打开 /home/hadoop/bigdata_course/maven_demo。</w:t>
      </w:r>
    </w:p>
    <w:p>
      <w:pPr>
        <w:pStyle w:val="Heading2"/>
      </w:pPr>
      <w:r>
        <w:t>步骤2：创建pom.xml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在VS Code左侧maven_demo目录中新建文件pom.xml，把下面内容完整复制进去并保存。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6"/>
              </w:rPr>
              <w:t>&lt;?xml version="1.0" encoding="UTF-8"?&gt;</w:t>
              <w:br/>
            </w:r>
            <w:r>
              <w:rPr>
                <w:rFonts w:ascii="Consolas" w:hAnsi="Consolas" w:eastAsia="等线"/>
                <w:sz w:val="16"/>
              </w:rPr>
              <w:t>&lt;!--</w:t>
              <w:br/>
            </w:r>
            <w:r>
              <w:rPr>
                <w:rFonts w:ascii="Consolas" w:hAnsi="Consolas" w:eastAsia="等线"/>
                <w:sz w:val="16"/>
              </w:rPr>
              <w:t xml:space="preserve">  pom.xml = Project Object Model（项目对象模型）</w:t>
              <w:br/>
            </w:r>
            <w:r>
              <w:rPr>
                <w:rFonts w:ascii="Consolas" w:hAnsi="Consolas" w:eastAsia="等线"/>
                <w:sz w:val="16"/>
              </w:rPr>
              <w:t xml:space="preserve">  Maven通过这个文件知道“这是什么项目、版本是什么、如何编译、需要哪些依赖”。</w:t>
              <w:br/>
            </w:r>
            <w:r>
              <w:rPr>
                <w:rFonts w:ascii="Consolas" w:hAnsi="Consolas" w:eastAsia="等线"/>
                <w:sz w:val="16"/>
              </w:rPr>
              <w:t>--&gt;</w:t>
              <w:br/>
            </w:r>
            <w:r>
              <w:rPr>
                <w:rFonts w:ascii="Consolas" w:hAnsi="Consolas" w:eastAsia="等线"/>
                <w:sz w:val="16"/>
              </w:rPr>
              <w:t>&lt;project xmlns="http://maven.apache.org/POM/4.0.0"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 xmlns:xsi="http://www.w3.org/2001/XMLSchema-instance"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 xsi:schemaLocation="http://maven.apache.org/POM/4.0.0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                     https://maven.apache.org/xsd/maven-4.0.0.xsd"&gt;</w:t>
              <w:br/>
            </w:r>
            <w:r>
              <w:rPr>
                <w:rFonts w:ascii="Consolas" w:hAnsi="Consolas" w:eastAsia="等线"/>
                <w:sz w:val="16"/>
              </w:rPr>
              <w:br/>
            </w:r>
            <w:r>
              <w:rPr>
                <w:rFonts w:ascii="Consolas" w:hAnsi="Consolas" w:eastAsia="等线"/>
                <w:sz w:val="16"/>
              </w:rPr>
              <w:t xml:space="preserve">    &lt;modelVersion&gt;4.0.0&lt;/modelVersion&gt;</w:t>
              <w:br/>
            </w:r>
            <w:r>
              <w:rPr>
                <w:rFonts w:ascii="Consolas" w:hAnsi="Consolas" w:eastAsia="等线"/>
                <w:sz w:val="16"/>
              </w:rPr>
              <w:br/>
            </w:r>
            <w:r>
              <w:rPr>
                <w:rFonts w:ascii="Consolas" w:hAnsi="Consolas" w:eastAsia="等线"/>
                <w:sz w:val="16"/>
              </w:rPr>
              <w:t xml:space="preserve">    &lt;!-- 组织/项目所属的反向域名形式标识 --&gt;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&lt;groupId&gt;com.dblab.bigdata&lt;/groupId&gt;</w:t>
              <w:br/>
            </w:r>
            <w:r>
              <w:rPr>
                <w:rFonts w:ascii="Consolas" w:hAnsi="Consolas" w:eastAsia="等线"/>
                <w:sz w:val="16"/>
              </w:rPr>
              <w:br/>
            </w:r>
            <w:r>
              <w:rPr>
                <w:rFonts w:ascii="Consolas" w:hAnsi="Consolas" w:eastAsia="等线"/>
                <w:sz w:val="16"/>
              </w:rPr>
              <w:t xml:space="preserve">    &lt;!-- 当前项目名称标识 --&gt;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&lt;artifactId&gt;maven-demo&lt;/artifactId&gt;</w:t>
              <w:br/>
            </w:r>
            <w:r>
              <w:rPr>
                <w:rFonts w:ascii="Consolas" w:hAnsi="Consolas" w:eastAsia="等线"/>
                <w:sz w:val="16"/>
              </w:rPr>
              <w:br/>
            </w:r>
            <w:r>
              <w:rPr>
                <w:rFonts w:ascii="Consolas" w:hAnsi="Consolas" w:eastAsia="等线"/>
                <w:sz w:val="16"/>
              </w:rPr>
              <w:t xml:space="preserve">    &lt;!-- 当前项目版本 --&gt;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&lt;version&gt;1.0-SNAPSHOT&lt;/version&gt;</w:t>
              <w:br/>
            </w:r>
            <w:r>
              <w:rPr>
                <w:rFonts w:ascii="Consolas" w:hAnsi="Consolas" w:eastAsia="等线"/>
                <w:sz w:val="16"/>
              </w:rPr>
              <w:br/>
            </w:r>
            <w:r>
              <w:rPr>
                <w:rFonts w:ascii="Consolas" w:hAnsi="Consolas" w:eastAsia="等线"/>
                <w:sz w:val="16"/>
              </w:rPr>
              <w:t xml:space="preserve">    &lt;!-- 明确告诉Maven：本课程使用Java 8进行源码和字节码编译 --&gt;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&lt;properties&gt;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&lt;maven.compiler.source&gt;1.8&lt;/maven.compiler.source&gt;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&lt;maven.compiler.target&gt;1.8&lt;/maven.compiler.target&gt;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&lt;project.build.sourceEncoding&gt;UTF-8&lt;/project.build.sourceEncoding&gt;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&lt;/properties&gt;</w:t>
              <w:br/>
            </w:r>
            <w:r>
              <w:rPr>
                <w:rFonts w:ascii="Consolas" w:hAnsi="Consolas" w:eastAsia="等线"/>
                <w:sz w:val="16"/>
              </w:rPr>
              <w:br/>
            </w:r>
            <w:r>
              <w:rPr>
                <w:rFonts w:ascii="Consolas" w:hAnsi="Consolas" w:eastAsia="等线"/>
                <w:sz w:val="16"/>
              </w:rPr>
              <w:t>&lt;/project&gt;</w:t>
            </w:r>
          </w:p>
        </w:tc>
      </w:tr>
    </w:tbl>
    <w:p>
      <w:pPr>
        <w:spacing w:after="0"/>
      </w:pPr>
    </w:p>
    <w:p>
      <w:pPr>
        <w:pStyle w:val="Heading2"/>
      </w:pPr>
      <w:r>
        <w:t>步骤3：创建HelloMaven.java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在VS Code中创建：src/main/java/com/dblab/bigdata/HelloMaven.java。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7"/>
              </w:rPr>
              <w:t>package com.dblab.bigdata;</w:t>
              <w:br/>
            </w:r>
            <w:r>
              <w:rPr>
                <w:rFonts w:ascii="Consolas" w:hAnsi="Consolas" w:eastAsia="等线"/>
                <w:sz w:val="17"/>
              </w:rPr>
              <w:br/>
            </w:r>
            <w:r>
              <w:rPr>
                <w:rFonts w:ascii="Consolas" w:hAnsi="Consolas" w:eastAsia="等线"/>
                <w:sz w:val="17"/>
              </w:rPr>
              <w:t>/**</w:t>
              <w:br/>
            </w:r>
            <w:r>
              <w:rPr>
                <w:rFonts w:ascii="Consolas" w:hAnsi="Consolas" w:eastAsia="等线"/>
                <w:sz w:val="17"/>
              </w:rPr>
              <w:t xml:space="preserve"> * Maven安装后的最小验证程序。</w:t>
              <w:br/>
            </w:r>
            <w:r>
              <w:rPr>
                <w:rFonts w:ascii="Consolas" w:hAnsi="Consolas" w:eastAsia="等线"/>
                <w:sz w:val="17"/>
              </w:rPr>
              <w:t xml:space="preserve"> * 目的：证明Maven能够找到源码、调用Java编译器并打成JAR。</w:t>
              <w:br/>
            </w:r>
            <w:r>
              <w:rPr>
                <w:rFonts w:ascii="Consolas" w:hAnsi="Consolas" w:eastAsia="等线"/>
                <w:sz w:val="17"/>
              </w:rPr>
              <w:t xml:space="preserve"> */</w:t>
              <w:br/>
            </w:r>
            <w:r>
              <w:rPr>
                <w:rFonts w:ascii="Consolas" w:hAnsi="Consolas" w:eastAsia="等线"/>
                <w:sz w:val="17"/>
              </w:rPr>
              <w:t>public class HelloMaven {</w:t>
              <w:br/>
            </w:r>
            <w:r>
              <w:rPr>
                <w:rFonts w:ascii="Consolas" w:hAnsi="Consolas" w:eastAsia="等线"/>
                <w:sz w:val="17"/>
              </w:rPr>
              <w:br/>
            </w:r>
            <w:r>
              <w:rPr>
                <w:rFonts w:ascii="Consolas" w:hAnsi="Consolas" w:eastAsia="等线"/>
                <w:sz w:val="17"/>
              </w:rPr>
              <w:t xml:space="preserve">    public static void main(String[] args) {</w:t>
              <w:br/>
            </w:r>
            <w:r>
              <w:rPr>
                <w:rFonts w:ascii="Consolas" w:hAnsi="Consolas" w:eastAsia="等线"/>
                <w:sz w:val="17"/>
              </w:rPr>
              <w:br/>
            </w:r>
            <w:r>
              <w:rPr>
                <w:rFonts w:ascii="Consolas" w:hAnsi="Consolas" w:eastAsia="等线"/>
                <w:sz w:val="17"/>
              </w:rPr>
              <w:t xml:space="preserve">        // 向终端打印一句话。</w:t>
              <w:br/>
            </w:r>
            <w:r>
              <w:rPr>
                <w:rFonts w:ascii="Consolas" w:hAnsi="Consolas" w:eastAsia="等线"/>
                <w:sz w:val="17"/>
              </w:rPr>
              <w:t xml:space="preserve">        // 如果后面运行后看到这句话，说明JAR中的Java类可以正常执行。</w:t>
              <w:br/>
            </w:r>
            <w:r>
              <w:rPr>
                <w:rFonts w:ascii="Consolas" w:hAnsi="Consolas" w:eastAsia="等线"/>
                <w:sz w:val="17"/>
              </w:rPr>
              <w:t xml:space="preserve">        System.out.println("Hello Maven! Maven is ready for Big Data course.");</w:t>
              <w:br/>
            </w:r>
            <w:r>
              <w:rPr>
                <w:rFonts w:ascii="Consolas" w:hAnsi="Consolas" w:eastAsia="等线"/>
                <w:sz w:val="17"/>
              </w:rPr>
              <w:t xml:space="preserve">    }</w:t>
              <w:br/>
            </w:r>
            <w:r>
              <w:rPr>
                <w:rFonts w:ascii="Consolas" w:hAnsi="Consolas" w:eastAsia="等线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步骤4：第一次构建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目的：清理旧构建结果，然后编译、测试并打包项目。</w:t>
              <w:br/>
            </w:r>
            <w:r>
              <w:rPr>
                <w:rFonts w:ascii="Consolas" w:hAnsi="Consolas" w:eastAsia="等线"/>
                <w:sz w:val="18"/>
              </w:rPr>
              <w:t>#</w:t>
              <w:br/>
            </w:r>
            <w:r>
              <w:rPr>
                <w:rFonts w:ascii="Consolas" w:hAnsi="Consolas" w:eastAsia="等线"/>
                <w:sz w:val="18"/>
              </w:rPr>
              <w:t># clean   ：删除旧的target目录，避免旧文件干扰。</w:t>
              <w:br/>
            </w:r>
            <w:r>
              <w:rPr>
                <w:rFonts w:ascii="Consolas" w:hAnsi="Consolas" w:eastAsia="等线"/>
                <w:sz w:val="18"/>
              </w:rPr>
              <w:t># package ：执行编译等前置阶段，最终生成JAR。</w:t>
              <w:br/>
            </w:r>
            <w:r>
              <w:rPr>
                <w:rFonts w:ascii="Consolas" w:hAnsi="Consolas" w:eastAsia="等线"/>
                <w:sz w:val="18"/>
              </w:rPr>
              <w:t>mvn clean package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第一次执行时，终端会出现大量Downloading。这不是报错，而是Maven正在把构建插件和依赖下载到~/.m2/repository。最终重点寻找：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BUILD SUCCESS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如果看到BUILD SUCCESS，说明构建成功。</w:t>
      </w:r>
    </w:p>
    <w:p>
      <w:pPr>
        <w:pStyle w:val="Heading2"/>
      </w:pPr>
      <w:r>
        <w:t>步骤5：查看Maven生成了什么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目的：查看Maven自动生成的target目录。</w:t>
              <w:br/>
            </w:r>
            <w:r>
              <w:rPr>
                <w:rFonts w:ascii="Consolas" w:hAnsi="Consolas" w:eastAsia="等线"/>
                <w:sz w:val="18"/>
              </w:rPr>
              <w:t>find target -maxdepth 3 -type f | sort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目的：重点查看最终JAR文件。</w:t>
              <w:br/>
            </w:r>
            <w:r>
              <w:rPr>
                <w:rFonts w:ascii="Consolas" w:hAnsi="Consolas" w:eastAsia="等线"/>
                <w:sz w:val="18"/>
              </w:rPr>
              <w:t>ls -lh target/*.jar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正常应该看到类似：target/maven-demo-1.0-SNAPSHOT.jar。</w:t>
      </w:r>
    </w:p>
    <w:p>
      <w:pPr>
        <w:pStyle w:val="Heading2"/>
      </w:pPr>
      <w:r>
        <w:t>步骤6：运行JAR中的Java类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目的：直接运行Maven打包后的JAR中的HelloMaven类。</w:t>
              <w:br/>
            </w:r>
            <w:r>
              <w:rPr>
                <w:rFonts w:ascii="Consolas" w:hAnsi="Consolas" w:eastAsia="等线"/>
                <w:sz w:val="18"/>
              </w:rPr>
              <w:t>#</w:t>
              <w:br/>
            </w:r>
            <w:r>
              <w:rPr>
                <w:rFonts w:ascii="Consolas" w:hAnsi="Consolas" w:eastAsia="等线"/>
                <w:sz w:val="18"/>
              </w:rPr>
              <w:t># -cp：指定Java运行时classpath。</w:t>
              <w:br/>
            </w:r>
            <w:r>
              <w:rPr>
                <w:rFonts w:ascii="Consolas" w:hAnsi="Consolas" w:eastAsia="等线"/>
                <w:sz w:val="18"/>
              </w:rPr>
              <w:t># target/maven-demo-1.0-SNAPSHOT.jar：刚刚生成的JAR。</w:t>
              <w:br/>
            </w:r>
            <w:r>
              <w:rPr>
                <w:rFonts w:ascii="Consolas" w:hAnsi="Consolas" w:eastAsia="等线"/>
                <w:sz w:val="18"/>
              </w:rPr>
              <w:t># com.dblab.bigdata.HelloMaven：完整类名。</w:t>
              <w:br/>
            </w:r>
            <w:r>
              <w:rPr>
                <w:rFonts w:ascii="Consolas" w:hAnsi="Consolas" w:eastAsia="等线"/>
                <w:sz w:val="18"/>
              </w:rPr>
              <w:t>java -cp target/maven-demo-1.0-SNAPSHOT.jar com.dblab.bigdata.HelloMaven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正常应该看到：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Hello Maven! Maven is ready for Big Data course.</w:t>
            </w:r>
          </w:p>
        </w:tc>
      </w:tr>
    </w:tbl>
    <w:p>
      <w:pPr>
        <w:spacing w:after="0"/>
      </w:pPr>
    </w:p>
    <w:p>
      <w:pPr>
        <w:pStyle w:val="Heading1"/>
      </w:pPr>
      <w:r>
        <w:t>十、学生最低需要记住的5个Maven命令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命令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作用</w:t>
            </w:r>
          </w:p>
        </w:tc>
        <w:tc>
          <w:tcPr>
            <w:tcW w:type="dxa" w:w="351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什么时候用</w:t>
            </w:r>
          </w:p>
        </w:tc>
      </w:tr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mvn -version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检查Maven和Java版本</w:t>
            </w:r>
          </w:p>
        </w:tc>
        <w:tc>
          <w:tcPr>
            <w:tcW w:type="dxa" w:w="351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安装后、环境异常时</w:t>
            </w:r>
          </w:p>
        </w:tc>
      </w:tr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mvn clean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删除target旧构建结果</w:t>
            </w:r>
          </w:p>
        </w:tc>
        <w:tc>
          <w:tcPr>
            <w:tcW w:type="dxa" w:w="351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重新干净构建前</w:t>
            </w:r>
          </w:p>
        </w:tc>
      </w:tr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mvn compile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只编译源码</w:t>
            </w:r>
          </w:p>
        </w:tc>
        <w:tc>
          <w:tcPr>
            <w:tcW w:type="dxa" w:w="351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想快速检查代码能否编译</w:t>
            </w:r>
          </w:p>
        </w:tc>
      </w:tr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mvn package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编译并打成JAR</w:t>
            </w:r>
          </w:p>
        </w:tc>
        <w:tc>
          <w:tcPr>
            <w:tcW w:type="dxa" w:w="351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后续MapReduce项目最常用</w:t>
            </w:r>
          </w:p>
        </w:tc>
      </w:tr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mvn clean package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先清理再完整打包</w:t>
            </w:r>
          </w:p>
        </w:tc>
        <w:tc>
          <w:tcPr>
            <w:tcW w:type="dxa" w:w="351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课堂和作业推荐默认使用</w:t>
            </w:r>
          </w:p>
        </w:tc>
      </w:tr>
    </w:tbl>
    <w:p>
      <w:pPr>
        <w:pStyle w:val="Heading1"/>
      </w:pPr>
      <w:r>
        <w:t>十一、后面Hadoop项目怎么用Maven管理JAR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以后MapReduce项目会在pom.xml的dependencies中声明Hadoop依赖。这样不再需要学生手工写很长的hadoop classpath。下面只是提前认识，不要求本次安装课完全掌握。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6"/>
              </w:rPr>
              <w:t>&lt;dependencies&gt;</w:t>
              <w:br/>
            </w:r>
            <w:r>
              <w:rPr>
                <w:rFonts w:ascii="Consolas" w:hAnsi="Consolas" w:eastAsia="等线"/>
                <w:sz w:val="16"/>
              </w:rPr>
              <w:br/>
            </w:r>
            <w:r>
              <w:rPr>
                <w:rFonts w:ascii="Consolas" w:hAnsi="Consolas" w:eastAsia="等线"/>
                <w:sz w:val="16"/>
              </w:rPr>
              <w:t xml:space="preserve">    &lt;!-- Hadoop基础类，例如Configuration、Text、IntWritable等 --&gt;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&lt;dependency&gt;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&lt;groupId&gt;org.apache.hadoop&lt;/groupId&gt;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&lt;artifactId&gt;hadoop-common&lt;/artifactId&gt;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&lt;version&gt;3.3.5&lt;/version&gt;</w:t>
              <w:br/>
            </w:r>
            <w:r>
              <w:rPr>
                <w:rFonts w:ascii="Consolas" w:hAnsi="Consolas" w:eastAsia="等线"/>
                <w:sz w:val="16"/>
              </w:rPr>
              <w:br/>
            </w:r>
            <w:r>
              <w:rPr>
                <w:rFonts w:ascii="Consolas" w:hAnsi="Consolas" w:eastAsia="等线"/>
                <w:sz w:val="16"/>
              </w:rPr>
              <w:t xml:space="preserve">        &lt;!-- provided表示：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     编译时Maven需要这个依赖；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     真正在Hadoop环境运行时，由已有Hadoop安装提供。 --&gt;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&lt;scope&gt;provided&lt;/scope&gt;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&lt;/dependency&gt;</w:t>
              <w:br/>
            </w:r>
            <w:r>
              <w:rPr>
                <w:rFonts w:ascii="Consolas" w:hAnsi="Consolas" w:eastAsia="等线"/>
                <w:sz w:val="16"/>
              </w:rPr>
              <w:br/>
            </w:r>
            <w:r>
              <w:rPr>
                <w:rFonts w:ascii="Consolas" w:hAnsi="Consolas" w:eastAsia="等线"/>
                <w:sz w:val="16"/>
              </w:rPr>
              <w:t xml:space="preserve">    &lt;!-- MapReduce核心API，例如Mapper、Reducer、Job等 --&gt;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&lt;dependency&gt;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&lt;groupId&gt;org.apache.hadoop&lt;/groupId&gt;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&lt;artifactId&gt;hadoop-mapreduce-client-core&lt;/artifactId&gt;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&lt;version&gt;3.3.5&lt;/version&gt;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    &lt;scope&gt;provided&lt;/scope&gt;</w:t>
              <w:br/>
            </w:r>
            <w:r>
              <w:rPr>
                <w:rFonts w:ascii="Consolas" w:hAnsi="Consolas" w:eastAsia="等线"/>
                <w:sz w:val="16"/>
              </w:rPr>
              <w:t xml:space="preserve">    &lt;/dependency&gt;</w:t>
              <w:br/>
            </w:r>
            <w:r>
              <w:rPr>
                <w:rFonts w:ascii="Consolas" w:hAnsi="Consolas" w:eastAsia="等线"/>
                <w:sz w:val="16"/>
              </w:rPr>
              <w:br/>
            </w:r>
            <w:r>
              <w:rPr>
                <w:rFonts w:ascii="Consolas" w:hAnsi="Consolas" w:eastAsia="等线"/>
                <w:sz w:val="16"/>
              </w:rPr>
              <w:t>&lt;/dependencies&gt;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这正是Maven最有价值的地方：以后只写groupId、artifactId、version，Maven自动处理下载和传递依赖。</w:t>
      </w:r>
    </w:p>
    <w:p>
      <w:pPr>
        <w:pStyle w:val="Heading1"/>
      </w:pPr>
      <w:r>
        <w:t>十二、常见问题与处理</w:t>
      </w:r>
    </w:p>
    <w:p>
      <w:pPr>
        <w:pStyle w:val="Heading2"/>
      </w:pPr>
      <w:r>
        <w:t>问题1：mvn: command not found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检查软链接是否存在</w:t>
              <w:br/>
            </w:r>
            <w:r>
              <w:rPr>
                <w:rFonts w:ascii="Consolas" w:hAnsi="Consolas" w:eastAsia="等线"/>
                <w:sz w:val="18"/>
              </w:rPr>
              <w:t>ls -l /usr/local/bin/mvn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检查Maven安装目录</w:t>
              <w:br/>
            </w:r>
            <w:r>
              <w:rPr>
                <w:rFonts w:ascii="Consolas" w:hAnsi="Consolas" w:eastAsia="等线"/>
                <w:sz w:val="18"/>
              </w:rPr>
              <w:t>ls -l /opt/maven/bin/mvn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让Bash重新识别命令</w:t>
              <w:br/>
            </w:r>
            <w:r>
              <w:rPr>
                <w:rFonts w:ascii="Consolas" w:hAnsi="Consolas" w:eastAsia="等线"/>
                <w:sz w:val="18"/>
              </w:rPr>
              <w:t>hash -r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再检查</w:t>
              <w:br/>
            </w:r>
            <w:r>
              <w:rPr>
                <w:rFonts w:ascii="Consolas" w:hAnsi="Consolas" w:eastAsia="等线"/>
                <w:sz w:val="18"/>
              </w:rPr>
              <w:t>command -v mvn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如果/opt/maven不存在，说明安装目录或软链接步骤没有完成。不要去乱改.bashrc。</w:t>
      </w:r>
    </w:p>
    <w:p>
      <w:pPr>
        <w:pStyle w:val="Heading2"/>
      </w:pPr>
      <w:r>
        <w:t>问题2：mvn -version显示的Java不是1.8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查看当前Java</w:t>
              <w:br/>
            </w:r>
            <w:r>
              <w:rPr>
                <w:rFonts w:ascii="Consolas" w:hAnsi="Consolas" w:eastAsia="等线"/>
                <w:sz w:val="18"/>
              </w:rPr>
              <w:t>java -version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查看javac</w:t>
              <w:br/>
            </w:r>
            <w:r>
              <w:rPr>
                <w:rFonts w:ascii="Consolas" w:hAnsi="Consolas" w:eastAsia="等线"/>
                <w:sz w:val="18"/>
              </w:rPr>
              <w:t>javac -version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查看Maven实际使用的Java</w:t>
              <w:br/>
            </w:r>
            <w:r>
              <w:rPr>
                <w:rFonts w:ascii="Consolas" w:hAnsi="Consolas" w:eastAsia="等线"/>
                <w:sz w:val="18"/>
              </w:rPr>
              <w:t>mvn -version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如果课程环境中Maven使用的Java不是JDK 1.8，不要立即自行修改JAVA_HOME，先让教师检查现有Java配置，避免再次破坏全局环境。</w:t>
      </w:r>
    </w:p>
    <w:p>
      <w:pPr>
        <w:pStyle w:val="Heading2"/>
      </w:pPr>
      <w:r>
        <w:t>问题3：第一次mvn clean package一直在Downloading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这是正常现象。第一次构建需要下载Maven插件和依赖。只要没有红色BUILD FAILURE或网络错误，就等待下载结束。后续相同依赖会使用~/.m2/repository缓存。</w:t>
      </w:r>
    </w:p>
    <w:p>
      <w:pPr>
        <w:pStyle w:val="Heading2"/>
      </w:pPr>
      <w:r>
        <w:t>问题4：BUILD FAILURE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先不要重新安装Maven。向上找第一段明显的[ERROR]，通常原因是Java代码错误、pom.xml格式错误、网络无法下载依赖或插件版本问题。把从第一个[ERROR]开始的几十行发给教师/AI分析。</w:t>
      </w:r>
    </w:p>
    <w:p>
      <w:pPr>
        <w:pStyle w:val="Heading2"/>
      </w:pPr>
      <w:r>
        <w:t>问题5：无法连接Maven Central/下载超时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目的：测试能否访问Maven Central仓库。</w:t>
              <w:br/>
            </w:r>
            <w:r>
              <w:rPr>
                <w:rFonts w:ascii="Consolas" w:hAnsi="Consolas" w:eastAsia="等线"/>
                <w:sz w:val="18"/>
              </w:rPr>
              <w:t>wget -S --spider https://repo.maven.apache.org/maven2/ 2&gt;&amp;1 | head -n 20</w:t>
            </w:r>
          </w:p>
        </w:tc>
      </w:tr>
    </w:tbl>
    <w:p>
      <w:pPr>
        <w:spacing w:after="0"/>
      </w:pP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如果这里明显超时或DNS失败，问题是网络而不是Java代码。课堂上不要让每个学生自行配置来源不明的镜像。优先由教师统一处理网络、代理或提前在母版虚拟机预热~/.m2/repository。</w:t>
      </w:r>
    </w:p>
    <w:p>
      <w:pPr>
        <w:pStyle w:val="Heading1"/>
      </w:pPr>
      <w:r>
        <w:t>十三、教师建议：正式上课时怎么安排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时间</w:t>
            </w:r>
          </w:p>
        </w:tc>
        <w:tc>
          <w:tcPr>
            <w:tcW w:type="dxa" w:w="720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建议内容</w:t>
            </w:r>
          </w:p>
        </w:tc>
      </w:tr>
      <w:t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0～10分钟</w:t>
            </w:r>
          </w:p>
        </w:tc>
        <w:tc>
          <w:tcPr>
            <w:tcW w:type="dxa" w:w="720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为什么需要Maven：回顾javac + jar的麻烦；说明Maven不是“又一个要背的软件”</w:t>
            </w:r>
          </w:p>
        </w:tc>
      </w:tr>
      <w:t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10～20分钟</w:t>
            </w:r>
          </w:p>
        </w:tc>
        <w:tc>
          <w:tcPr>
            <w:tcW w:type="dxa" w:w="720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解释pom.xml、依赖、~/.m2/repository和标准目录结构</w:t>
            </w:r>
          </w:p>
        </w:tc>
      </w:tr>
      <w:t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20～50分钟</w:t>
            </w:r>
          </w:p>
        </w:tc>
        <w:tc>
          <w:tcPr>
            <w:tcW w:type="dxa" w:w="720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学生按教程安装Maven 3.9.16并完成mvn -version验收</w:t>
            </w:r>
          </w:p>
        </w:tc>
      </w:tr>
      <w:t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50～80分钟</w:t>
            </w:r>
          </w:p>
        </w:tc>
        <w:tc>
          <w:tcPr>
            <w:tcW w:type="dxa" w:w="720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完成maven_demo最小项目，第一次mvn clean package</w:t>
            </w:r>
          </w:p>
        </w:tc>
      </w:tr>
      <w:t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80～92分钟</w:t>
            </w:r>
          </w:p>
        </w:tc>
        <w:tc>
          <w:tcPr>
            <w:tcW w:type="dxa" w:w="720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解释target目录、JAR、BUILD SUCCESS；展示~/.m2/repository</w:t>
            </w:r>
          </w:p>
        </w:tc>
      </w:tr>
      <w:t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92～100分钟</w:t>
            </w:r>
          </w:p>
        </w:tc>
        <w:tc>
          <w:tcPr>
            <w:tcW w:type="dxa" w:w="720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学生完成检查单；教师说明下次MapReduce项目开始转向Maven</w:t>
            </w:r>
          </w:p>
        </w:tc>
      </w:tr>
    </w:tbl>
    <w:p>
      <w:pPr>
        <w:pStyle w:val="Heading1"/>
      </w:pPr>
      <w:r>
        <w:t>十四、教师课前最好先做的预检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# 1. 检查课程Java环境</w:t>
              <w:br/>
            </w:r>
            <w:r>
              <w:rPr>
                <w:rFonts w:ascii="Consolas" w:hAnsi="Consolas" w:eastAsia="等线"/>
                <w:sz w:val="18"/>
              </w:rPr>
              <w:t>java -version</w:t>
              <w:br/>
            </w:r>
            <w:r>
              <w:rPr>
                <w:rFonts w:ascii="Consolas" w:hAnsi="Consolas" w:eastAsia="等线"/>
                <w:sz w:val="18"/>
              </w:rPr>
              <w:t>javac -version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2. 检查Maven</w:t>
              <w:br/>
            </w:r>
            <w:r>
              <w:rPr>
                <w:rFonts w:ascii="Consolas" w:hAnsi="Consolas" w:eastAsia="等线"/>
                <w:sz w:val="18"/>
              </w:rPr>
              <w:t>mvn -version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3. 检查Maven命令位置</w:t>
              <w:br/>
            </w:r>
            <w:r>
              <w:rPr>
                <w:rFonts w:ascii="Consolas" w:hAnsi="Consolas" w:eastAsia="等线"/>
                <w:sz w:val="18"/>
              </w:rPr>
              <w:t>command -v mvn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4. 检查本地仓库</w:t>
              <w:br/>
            </w:r>
            <w:r>
              <w:rPr>
                <w:rFonts w:ascii="Consolas" w:hAnsi="Consolas" w:eastAsia="等线"/>
                <w:sz w:val="18"/>
              </w:rPr>
              <w:t>du -sh ~/.m2/repository 2&gt;/dev/null || true</w:t>
              <w:br/>
            </w:r>
            <w:r>
              <w:rPr>
                <w:rFonts w:ascii="Consolas" w:hAnsi="Consolas" w:eastAsia="等线"/>
                <w:sz w:val="18"/>
              </w:rPr>
              <w:br/>
            </w:r>
            <w:r>
              <w:rPr>
                <w:rFonts w:ascii="Consolas" w:hAnsi="Consolas" w:eastAsia="等线"/>
                <w:sz w:val="18"/>
              </w:rPr>
              <w:t># 5. 在教师机提前完整跑一次验证项目</w:t>
              <w:br/>
            </w:r>
            <w:r>
              <w:rPr>
                <w:rFonts w:ascii="Consolas" w:hAnsi="Consolas" w:eastAsia="等线"/>
                <w:sz w:val="18"/>
              </w:rPr>
              <w:t>cd ~/bigdata_course/maven_demo</w:t>
              <w:br/>
            </w:r>
            <w:r>
              <w:rPr>
                <w:rFonts w:ascii="Consolas" w:hAnsi="Consolas" w:eastAsia="等线"/>
                <w:sz w:val="18"/>
              </w:rPr>
              <w:t>mvn clean package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312" w:lineRule="auto"/>
            </w:pPr>
            <w:r>
              <w:rPr>
                <w:rFonts w:ascii="黑体" w:hAnsi="黑体" w:eastAsia="黑体"/>
                <w:b/>
                <w:sz w:val="21"/>
              </w:rPr>
              <w:t>建议：</w:t>
            </w:r>
            <w:r>
              <w:rPr>
                <w:rFonts w:ascii="宋体" w:hAnsi="宋体" w:eastAsia="宋体"/>
                <w:sz w:val="21"/>
              </w:rPr>
              <w:t>如果学生机网络访问Maven Central较慢，教师应在上课前先确认机房网络可下载依赖。若全班共用同一基础虚拟机镜像，后续可以考虑在标准母盘中预装Maven并预热常用Hadoop 3.3.5依赖，从而减少课堂下载时间。</w:t>
            </w:r>
          </w:p>
        </w:tc>
      </w:tr>
    </w:tbl>
    <w:p>
      <w:pPr>
        <w:spacing w:after="0"/>
      </w:pPr>
    </w:p>
    <w:p>
      <w:pPr>
        <w:pStyle w:val="Heading1"/>
      </w:pPr>
      <w:r>
        <w:t>十五、学生安装完成检查单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VS Code已经Remote SSH连接Ubuntu虚拟机。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whoami输出hadoop，hostname输出dblab。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java -version和javac -version能看到1.8。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command -v mvn输出/usr/local/bin/mvn。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mvn -version显示Apache Maven 3.9.16，并使用Java 1.8。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maven_demo执行mvn clean package后出现BUILD SUCCESS。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target目录里出现maven-demo-1.0-SNAPSHOT.jar。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java -cp ... HelloMaven能输出Hello Maven。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知道~/.m2/repository是Maven本地JAR缓存。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□ 知道以后Maven不用每次“启动”，开机后直接mvn即可。</w:t>
      </w:r>
    </w:p>
    <w:p>
      <w:pPr>
        <w:pStyle w:val="Heading1"/>
      </w:pPr>
      <w:r>
        <w:t>十六、官方参考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本教程版本与兼容性依据Apache Maven官方资料整理：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Apache Maven Installation：当前稳定版3.9.16；Maven 3.9.x要求JDK 8+；Linux也支持通过包管理器安装。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Maven Standard Directory Layout：src/main/java存放主源码，target存放构建输出，pom.xml位于项目根目录。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Maven Dependency Mechanism：Maven可自动处理传递依赖，并通过项目依赖定义建立可复现的classpath。</w:t>
      </w:r>
    </w:p>
    <w:p>
      <w:pPr>
        <w:spacing w:after="80" w:line="348" w:lineRule="auto"/>
        <w:ind w:firstLine="420"/>
      </w:pPr>
      <w:r>
        <w:rPr>
          <w:rFonts w:ascii="宋体" w:hAnsi="宋体" w:eastAsia="宋体"/>
          <w:b w:val="0"/>
          <w:sz w:val="21"/>
        </w:rPr>
        <w:t>官方文档入口：maven.apache.org（Installation / Getting Started / Standard Directory Layout / Dependency Mechanism）。</w:t>
      </w:r>
    </w:p>
    <w:sectPr w:rsidR="00FC693F" w:rsidRPr="0006063C" w:rsidSect="00034616">
      <w:pgSz w:w="12240" w:h="15840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