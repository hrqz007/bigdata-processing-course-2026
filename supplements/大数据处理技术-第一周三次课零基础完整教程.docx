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《大数据处理技术》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F5496"/>
          <w:sz w:val="48"/>
        </w:rPr>
        <w:t>第一周三次课零基础完整教程</w:t>
      </w:r>
    </w:p>
    <w:p>
      <w:pPr>
        <w:spacing w:before="400"/>
        <w:jc w:val="center"/>
      </w:pPr>
      <w:r>
        <w:rPr>
          <w:rFonts w:ascii="Noto Serif CJK SC" w:hAnsi="Noto Serif CJK SC" w:eastAsia="Noto Serif CJK SC"/>
          <w:b w:val="0"/>
          <w:color w:val="505050"/>
          <w:sz w:val="26"/>
        </w:rPr>
        <w:t>适用：教师零基础自学 + 第一周备课</w:t>
      </w:r>
    </w:p>
    <w:p>
      <w:pPr>
        <w:spacing w:before="1700"/>
        <w:jc w:val="center"/>
      </w:pPr>
      <w:r>
        <w:rPr>
          <w:rFonts w:ascii="Noto Sans CJK SC" w:hAnsi="Noto Sans CJK SC" w:eastAsia="Noto Sans CJK SC"/>
          <w:b w:val="0"/>
          <w:sz w:val="24"/>
        </w:rPr>
        <w:t>第1次课：为什么需要大数据处理与分布式系统</w:t>
        <w:br/>
        <w:t>第2次课：Hadoop与HDFS存储原理</w:t>
        <w:br/>
        <w:t>第3次课：虚拟机环境检查与HDFS第一次操作</w:t>
      </w:r>
    </w:p>
    <w:p>
      <w:pPr>
        <w:spacing w:before="1600"/>
        <w:jc w:val="center"/>
      </w:pPr>
      <w:r>
        <w:rPr>
          <w:rFonts w:ascii="Noto Serif CJK SC" w:hAnsi="Noto Serif CJK SC" w:eastAsia="Noto Serif CJK SC"/>
          <w:b w:val="0"/>
          <w:color w:val="646464"/>
          <w:sz w:val="21"/>
        </w:rPr>
        <w:t>建议先完整学一遍，再对照PPT备课</w:t>
      </w:r>
    </w:p>
    <w:p>
      <w:r>
        <w:br w:type="page"/>
      </w:r>
    </w:p>
    <w:p>
      <w:pPr>
        <w:pStyle w:val="Heading1"/>
      </w:pPr>
      <w:r>
        <w:t>使用说明：先把自己教会，再去教学生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这份教程不是“教案简表”，而是一份零基础自学材料。你可以把自己当作第一次接触Hadoop的学生来读。每一个新概念都按“问题从哪里来 → 通俗理解 → 底层原理 → 具体例子 → 上课时怎么说”的顺序展开。第一周不要求你掌握整个Hadoop生态，更不要求你会搭真正的多节点集群。只要把本文三次课学透，就足够完成第一周教学。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本周只解决三个核心问题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第1次课：为什么一台计算机不够，为什么会出现分布式处理？</w:t>
              <w:br/>
              <w:t>第2次课：多台计算机共同存数据时，HDFS究竟是怎么工作的？</w:t>
              <w:br/>
              <w:t>第3次课：在现有Ubuntu虚拟机中，怎样确认HDFS能用，并真正完成一次“本地文件 → HDFS → 再下载”的操作？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你暂时不需要系统学习MapReduce、YARN、Hive、Spark和Flink的内部细节。本周只需要知道它们在整门课中的位置。第二周以后再逐层展开。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课次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100分钟主题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你学完后必须会回答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第1次课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从单机到分布式；批处理与流处理；Hadoop/Spark/Flink定位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“为什么需要大数据处理？”“Hadoop、Spark、Flink各自大致干什么？”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第2次课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Hadoop与HDFS；NameNode、DataNode、Block、副本；读写过程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“HDFS为什么要切块？”“NameNode和DataNode分别保存什么？”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第3次课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虚拟机与HDFS实操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“怎样判断HDFS已经启动？”“put、get、ls、cat、fsck分别做什么？”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先记住这张“全课程地图”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整门课的最简关系图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数据产生 / 采集 / 预处理（上学期）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数据规模越来越大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┌─────────┴─────────┐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▼             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需要分布式存储        需要分布式计算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│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HDFS          MapReduce / Hive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    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        Spark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实时数据不断到来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Kafka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Flink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第一周最重要的不是背软件名字，而是理解：这些软件都是为了解决“单机能力不够”以后出现的不同问题。先把问题理解清楚，后面的技术就不会变成一堆零散名词。</w:t>
      </w:r>
    </w:p>
    <w:p>
      <w:r>
        <w:br w:type="page"/>
      </w:r>
    </w:p>
    <w:p>
      <w:pPr>
        <w:pStyle w:val="Heading1"/>
      </w:pPr>
      <w:r>
        <w:t>第1次课教程：为什么需要大数据处理技术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601C"/>
                <w:sz w:val="21"/>
              </w:rPr>
              <w:t>本次课的学习目标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学完后你应该能够用自己的话解释：①什么叫单机处理；②单机为什么会遇到瓶颈；③Scale Up和Scale Out有什么区别；④什么叫分布式系统；⑤批处理和流处理分别适合什么场景；⑥Hadoop、Spark、Flink在整门课中分别处于什么位置。</w:t>
            </w:r>
          </w:p>
        </w:tc>
      </w:tr>
    </w:tbl>
    <w:p>
      <w:pPr>
        <w:spacing w:after="20"/>
      </w:pPr>
    </w:p>
    <w:p>
      <w:pPr>
        <w:pStyle w:val="Heading2"/>
      </w:pPr>
      <w:r>
        <w:t>1. 从上学期开始：数据处理到底在做什么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上学期《数据采集与预处理》解决的是“数据怎样进入我们的系统、怎样变得干净可用”。例如，从网页、API或日志里拿到数据，使用Python进行清洗，或者通过Kafka、Flume等组件让数据从一个地方流向另一个地方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这学期的问题向后走一步：数据已经采集到了，而且越来越多。接下来要存、要统计、要聚合、要关联，还可能要求实时得到结果。这时普通单机程序会逐渐遇到极限。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两门课的衔接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上学期：数据源 → 采集 → 清洗 → 得到可用数据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本学期：可用数据 → 大规模存储 → 大规模计算 → 实时计算</w:t>
            </w:r>
          </w:p>
        </w:tc>
      </w:tr>
    </w:tbl>
    <w:p>
      <w:pPr>
        <w:spacing w:after="20"/>
      </w:pP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“大数据”是不是一定要达到100TB、1PB才算大数据？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是。工程上更有用的判断是：当当前单机方案已经无法在可接受的时间、成本、可靠性条件下完成任务，就需要考虑大数据/分布式技术。对个人电脑来说几十GB就可能很难；对大型服务器来说几十GB很轻松。所谓“大”，与任务和资源有关。</w:t>
      </w:r>
    </w:p>
    <w:p>
      <w:pPr>
        <w:pStyle w:val="Heading2"/>
      </w:pPr>
      <w:r>
        <w:t>2. 先理解“单机”：所有工作都放在一台计算机里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最熟悉的程序通常是单机程序：Python脚本、MySQL数据库、Pandas处理CSV，都运行在同一台计算机上。这台计算机有自己的CPU、内存、硬盘和网络。如果数据量不大，单机非常简单、便宜、好维护，所以分布式系统并不是“高级就一定更好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资源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单机中它负责什么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数据变大后的典型问题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硬盘/SSD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保存数据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容量不够；单块硬盘吞吐有限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内存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保存正在计算的数据和中间结果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数据放不进内存；频繁换页/磁盘I/O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CPU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执行计算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单核/多核计算时间过长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网络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从外部读取或输出数据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单机网卡带宽成为瓶颈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机器本身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承载全部服务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机器宕机时整个任务可能中断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例如有1000GB日志。假设一台机器有效处理速度是50MB/s，只考虑顺序扫描就需要大约5.7小时。如果每天都产生1000GB，而每天分析又要5.7小时，系统几乎没有余量；如果还要做多次Join、排序、聚合，时间会更长。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课堂上可以这样说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“不是因为电脑突然变笨了，而是任务长大了。小货车能运1吨货，不能因此说小货车不好；当货物变成1000吨时，需要改变运输组织方式。”</w:t>
            </w:r>
          </w:p>
        </w:tc>
      </w:tr>
    </w:tbl>
    <w:p>
      <w:pPr>
        <w:spacing w:after="20"/>
      </w:pPr>
    </w:p>
    <w:p>
      <w:pPr>
        <w:pStyle w:val="Heading2"/>
      </w:pPr>
      <w:r>
        <w:t>3. 两条最基本的扩展道路：Scale Up 和 Scale Out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当一台机器不够时，第一反应通常是“买一台更强的”。这叫纵向扩展（Scale Up）；另一种思路是“增加更多普通机器，让它们一起工作”，这叫横向扩展（Scale Out）。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方式</w:t>
            </w:r>
          </w:p>
        </w:tc>
        <w:tc>
          <w:tcPr>
            <w:tcW w:type="dxa" w:w="246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直观理解</w:t>
            </w:r>
          </w:p>
        </w:tc>
        <w:tc>
          <w:tcPr>
            <w:tcW w:type="dxa" w:w="246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优点</w:t>
            </w:r>
          </w:p>
        </w:tc>
        <w:tc>
          <w:tcPr>
            <w:tcW w:type="dxa" w:w="2465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局限</w:t>
            </w:r>
          </w:p>
        </w:tc>
      </w:tr>
      <w:tr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Scale Up（纵向扩展）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把一台机器变强：更多CPU、更大内存、更快SSD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简单；应用改动少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硬件价格增长很快；存在上限；仍是单点</w:t>
            </w:r>
          </w:p>
        </w:tc>
      </w:tr>
      <w:tr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Scale Out（横向扩展）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增加更多机器，把数据和任务拆开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容量和算力可继续增长；可做容错</w:t>
            </w:r>
          </w:p>
        </w:tc>
        <w:tc>
          <w:tcPr>
            <w:tcW w:type="dxa" w:w="24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系统更复杂；需要协调、网络通信、数据分配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大数据平台主要利用Scale Out思想。HDFS把文件切成块放到不同节点；MapReduce/Spark把计算任务拆成很多小任务并行执行。注意：横向扩展不是“随便多开几台电脑”——它必须有软件负责分配数据、协调任务、处理失败。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为什么不用一台拥有10TB内存、100个CPU的超级服务器？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可以，但通常成本非常高，而且仍存在单机上限与单点故障问题。分布式系统的价值在于利用多台机器扩展容量与算力，并通过副本、任务重试等方式提高可靠性。</w:t>
      </w:r>
    </w:p>
    <w:p>
      <w:pPr>
        <w:pStyle w:val="Heading2"/>
      </w:pPr>
      <w:r>
        <w:t>4. 什么叫分布式系统：不是“多台机器”，而是“多台机器协同完成一个目标”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分布式系统最关键的词是“协同”。如果教室里有30台电脑，每台电脑都独立玩游戏，这不是一个分布式系统；如果30台电脑共同保存一份数据、共同执行一个计算任务，而且由软件统一协调，这才是分布式系统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数据分布：一份大数据拆开存到多个节点。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计算分布：一个大任务拆成多个小任务并行执行。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协调：需要知道哪些机器负责哪些数据和任务。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通信：机器之间通过网络交换元数据、任务状态或中间结果。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容错：某台机器坏了，系统仍尽量继续工作。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底层思想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分布式系统是在“更多机器带来更多资源”和“更多机器带来更多复杂性”之间做交换。你后面学习NameNode、DataNode、YARN、Shuffle、Checkpoint，本质上都在解决这种复杂性。</w:t>
            </w:r>
          </w:p>
        </w:tc>
      </w:tr>
    </w:tbl>
    <w:p>
      <w:pPr>
        <w:spacing w:after="20"/>
      </w:pPr>
    </w:p>
    <w:p>
      <w:pPr>
        <w:pStyle w:val="Heading2"/>
      </w:pPr>
      <w:r>
        <w:t>5. 为什么“把文件拆开”还不够：存储和计算是两个不同问题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大数据系统首先遇到两个核心问题：数据放在哪里？数据怎么计算？HDFS主要解决“分布式存储”，MapReduce、Spark主要解决“分布式计算”。它们虽然经常一起出现，但角色不同。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问题A：10TB文件单块硬盘放不下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→ 分布式存储：HDFS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问题B：10TB文件一台CPU算得太慢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→ 分布式计算：MapReduce / Spark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这也是为什么不能把Hadoop理解成“一个数据库”或“一个程序”。Hadoop是一套分布式大数据基础生态，其中HDFS、MapReduce、YARN等组件分别承担不同职责。</w:t>
      </w:r>
    </w:p>
    <w:p>
      <w:pPr>
        <w:pStyle w:val="Heading2"/>
      </w:pPr>
      <w:r>
        <w:t>6. 批处理和流处理：关键区别是“数据有没有结束”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批处理（Batch Processing）最容易理解：先有一批相对固定的数据，再启动任务处理，任务结束后得到结果。例如“每天凌晨统计昨天所有订单”。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流处理（Stream Processing）面对的是持续到来的数据。数据像水流一样没有自然结束点，例如用户点击、传感器读数、支付交易。系统一边接收一边处理，通常要求秒级甚至更低延迟。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更像批处理还是流处理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原因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每天凌晨统计昨天销售额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批处理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昨天的数据已经形成一个有限集合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实时监控支付欺诈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流处理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新交易不断到达，需要尽快响应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对过去5年日志做一次统计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批处理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历史数据是固定的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实时统计最近5分钟网站PV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流处理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数据持续到来且窗口不断向前移动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不要把“实时”理解成“程序运行得快”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实时处理强调“数据到达后尽快处理、持续给出结果”。一个批任务即使30秒跑完，也仍可能是批处理；一个流任务可以连续运行几个月。</w:t>
            </w:r>
          </w:p>
        </w:tc>
      </w:tr>
    </w:tbl>
    <w:p>
      <w:pPr>
        <w:spacing w:after="20"/>
      </w:pPr>
    </w:p>
    <w:p>
      <w:pPr>
        <w:pStyle w:val="Heading2"/>
      </w:pPr>
      <w:r>
        <w:t>7. Hadoop、Spark、Flink到底分别是什么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技术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第一周只需要记住的定位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后面课程会学什么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分布式大数据基础体系；本周重点是HDFS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HDFS、MapReduce、YARN、Hive等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Spark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更易用、更高效的通用分布式批处理/分析引擎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RDD、DataFrame、Spark SQL、DAG、Shuffle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Flink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以流处理见长的分布式计算引擎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DataStream、Window、Event Time、Watermark、State、Checkpoint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课程顺序安排为Hadoop → Spark → Flink是有逻辑的：先理解分布式存储和最经典的分布式计算思想，再学习更现代、更易用的Spark，最后进入持续数据流和实时处理。</w:t>
      </w:r>
    </w:p>
    <w:p>
      <w:pPr>
        <w:pStyle w:val="Heading2"/>
      </w:pPr>
      <w:r>
        <w:t>8. 第1次课100分钟应该怎样理解，而不是怎样“硬讲满”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学习/教学内容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你自己备课时要会什么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0–10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两门课衔接；给出整学期路线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能说清上学期到本学期的关系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10–30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单机瓶颈：存储、内存、CPU、可靠性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能举2–3个真实例子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30–45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Scale Up / Scale Out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能画出“一台大机器 vs 多台普通机器”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45–60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分布式系统基本思想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能解释分布、协调、通信、容错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60–75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批处理 vs 流处理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能给出电商/日志/传感器案例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75–90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Hadoop、Spark、Flink定位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不要深入API，只讲角色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90–100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场景判断和小测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让学生用技术解决具体问题</w:t>
            </w:r>
          </w:p>
        </w:tc>
      </w:tr>
    </w:tbl>
    <w:p>
      <w:pPr>
        <w:spacing w:after="20"/>
      </w:pPr>
    </w:p>
    <w:p>
      <w:pPr>
        <w:pStyle w:val="Heading2"/>
      </w:pPr>
      <w:r>
        <w:t>9. 第1次课自测：你能答出来再去上课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为什么大数据系统普遍采用多台机器，而不是无限升级单机？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因为单机存在容量、算力、成本和可靠性上限；多机可以横向扩展，并通过分布式软件协调存储、计算和容错。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分布式系统是不是机器越多越快？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不是。机器越多，通信、协调、数据倾斜等成本也会上升。是否加速取决于任务是否能拆分、网络/磁盘瓶颈以及调度开销。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HDFS主要负责存储还是计算？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主要负责分布式文件存储。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Spark和Flink有什么最直观的区别？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课程中把Spark作为离线/批处理分析核心，把Flink作为实时流处理核心；二者能力有交叉，但教学主线不同。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批处理的关键特征是什么？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通常面对有界、相对固定的一批数据；任务完成后得到结果。</w:t>
      </w:r>
    </w:p>
    <w:p>
      <w:r>
        <w:br w:type="page"/>
      </w:r>
    </w:p>
    <w:p>
      <w:pPr>
        <w:pStyle w:val="Heading1"/>
      </w:pPr>
      <w:r>
        <w:t>第2次课教程：Hadoop与HDFS到底是怎样存数据的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601C"/>
                <w:sz w:val="21"/>
              </w:rPr>
              <w:t>本次课的核心目标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不是背“HDFS、NameNode、DataNode、Block、副本”这几个词，而是能够从头讲清楚：一个很大的文件进入HDFS后发生了什么；谁记录文件在哪里；谁真正保存数据；某台机器坏掉为什么文件还能读。</w:t>
            </w:r>
          </w:p>
        </w:tc>
      </w:tr>
    </w:tbl>
    <w:p>
      <w:pPr>
        <w:spacing w:after="20"/>
      </w:pPr>
    </w:p>
    <w:p>
      <w:pPr>
        <w:pStyle w:val="Heading2"/>
      </w:pPr>
      <w:r>
        <w:t>1. Hadoop先理解成“一套基础设施”，不要理解成一个单独程序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Apache Hadoop最经典的核心由HDFS、MapReduce、YARN等组成。对第一周而言，只需要知道：HDFS负责存，MapReduce负责经典批处理计算，YARN负责集群资源与任务调度。后两个组件会在后续课详细学习。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Hadoop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├─ HDFS       → 数据存在哪里？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├─ MapReduce  → 数据怎样并行计算？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└─ YARN       → 多个任务怎样共享集群资源？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你可以把Hadoop想象成一座大型物流园：HDFS像仓储系统，MapReduce像加工车间，YARN像园区的资源调度中心。这个类比不完全精确，但有助于第一遍建立角色感。</w:t>
      </w:r>
    </w:p>
    <w:p>
      <w:pPr>
        <w:pStyle w:val="Heading2"/>
      </w:pPr>
      <w:r>
        <w:t>2. HDFS为什么不直接保存一个“完整大文件”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假设有一个500GB视频/日志文件，而集群里每台机器只有200GB可用空间。任何单台机器都放不下，但3台机器加起来有600GB。自然的办法是把文件切成若干块，分散保存。HDFS把大文件切成固定大小的Block（数据块），再将Block放到不同DataNode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Block是逻辑数据块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HDFS Block不是说硬盘物理扇区被重新切割，而是HDFS管理文件时采用的一种逻辑分块单位。一个文件在HDFS命名空间里仍然是“一个文件”，只是底层由多个Block组成。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假设Block大小为128MB，一个300MB文件大致会被拆成3块：128MB + 128MB + 44MB。最后一块不需要硬凑到128MB。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分块示例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文件：demo.log 300MB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Block 1：128MB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Block 2：128MB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Block 3： 44MB</w:t>
            </w:r>
          </w:p>
        </w:tc>
      </w:tr>
    </w:tbl>
    <w:p>
      <w:pPr>
        <w:spacing w:after="20"/>
      </w:pP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如果文件只有5MB，而Block大小是128MB，会浪费123MB吗？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不会按“整个128MB”真实占满磁盘。Block大小主要是HDFS管理与切分的逻辑上限，小文件通常只占实际数据大小。但大量小文件会增加NameNode元数据压力，这是“小文件问题”的核心之一。</w:t>
      </w:r>
    </w:p>
    <w:p>
      <w:pPr>
        <w:pStyle w:val="Heading2"/>
      </w:pPr>
      <w:r>
        <w:t>3. 为什么HDFS的Block通常比较大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传统文件系统的块往往很小，而HDFS的Block常见为128MB或256MB。原因是HDFS主要面向大文件和大吞吐顺序读写。如果块太小，一个大文件会产生海量Block，NameNode需要维护更多元数据，客户端也要频繁定位不同Block，开销反而变大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块大：Block数量少，元数据数量下降。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块大：更适合顺序大吞吐读取，减少频繁寻址和调度。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但块并非越大越好：并行度、任务切分和数据规模仍需平衡。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第一周不用讨论生产环境如何精细调Block大小，只需要理解“大块是HDFS面向大文件吞吐的设计选择”。</w:t>
      </w:r>
    </w:p>
    <w:p>
      <w:pPr>
        <w:pStyle w:val="Heading2"/>
      </w:pPr>
      <w:r>
        <w:t>4. NameNode：它不是“大硬盘”，而是“目录和位置的总管理员”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很多初学者会误以为NameNode保存真正的数据，这是错误的。NameNode主要保存文件系统的元数据（metadata）：有哪些目录和文件、文件权限、一个文件由哪些Block组成、这些Block分布在哪些DataNode上等。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NameNode关心的东西</w:t>
            </w:r>
          </w:p>
        </w:tc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目录/文件名字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/user/student/input/a.csv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文件与Block的对应关系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a.csv → block_101、block_102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Block位置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block_101在DataNode1和DataNode3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权限、所有者等元数据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owner=student, permission=...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可以把NameNode类比成图书馆的“总目录系统”：它知道哪本书在哪个书架，但真正的书不放在目录系统里。</w:t>
      </w:r>
    </w:p>
    <w:p>
      <w:pPr>
        <w:pStyle w:val="Heading2"/>
      </w:pPr>
      <w:r>
        <w:t>5. DataNode：真正保存Block数据的工作节点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DataNode是真正保存数据Block的节点。它们定期向NameNode汇报自己还活着，并报告持有哪些Block。客户端真正读取文件内容时，通常会根据NameNode给出的位置信息，直接去对应DataNode读取数据。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最基本的HDFS主从关系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NameNode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（记录目录和Block位置）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            │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┌───────────┼───────────┐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▼           ▼        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DataNode1   DataNode2   DataNode3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Block A     Block B     Block C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Block C     Block A     Block B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一句话记忆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NameNode：管“数据在哪里”；DataNode：管“数据本身”。</w:t>
            </w:r>
          </w:p>
        </w:tc>
      </w:tr>
    </w:tbl>
    <w:p>
      <w:pPr>
        <w:spacing w:after="20"/>
      </w:pPr>
    </w:p>
    <w:p>
      <w:pPr>
        <w:pStyle w:val="Heading2"/>
      </w:pPr>
      <w:r>
        <w:t>6. 为什么要保存多个副本：机器会坏是正常情况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如果每个Block只保存一份，那么保存它的DataNode一坏，这部分文件就丢了。HDFS通过Replication（副本）解决这个问题。例如副本数为3，同一个Block会保存三份到不同节点。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副本的直观含义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Block 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├─ 副本1 → DataNode1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├─ 副本2 → DataNode3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└─ 副本3 → DataNode5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这样某个DataNode故障时，仍可从其他副本读取。NameNode发现副本数不足后，还可以安排重新复制，使副本数量逐步恢复。生产集群还会考虑机架感知（Rack Awareness），避免所有副本都集中在同一故障域；第一周只知道存在这种思想即可。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副本越多是不是越好？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不是。副本提高可靠性和读取机会，但会消耗更多存储空间和写入网络带宽。生产环境要在可靠性、成本和性能之间折中。</w:t>
      </w:r>
    </w:p>
    <w:p>
      <w:pPr>
        <w:pStyle w:val="Heading2"/>
      </w:pPr>
      <w:r>
        <w:t>7. HDFS写入一个文件时，到底发生了什么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下面是简化版写入流程。第一周要理解流程，不需要记RPC、Packet、Pipeline等底层细节。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1. </w:t>
      </w:r>
      <w:r>
        <w:rPr>
          <w:rFonts w:ascii="Noto Serif CJK SC" w:hAnsi="Noto Serif CJK SC" w:eastAsia="Noto Serif CJK SC"/>
          <w:b w:val="0"/>
          <w:sz w:val="20"/>
        </w:rPr>
        <w:t>客户端（Client）向NameNode请求创建文件，例如 /user/a/input/data.csv。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2. </w:t>
      </w:r>
      <w:r>
        <w:rPr>
          <w:rFonts w:ascii="Noto Serif CJK SC" w:hAnsi="Noto Serif CJK SC" w:eastAsia="Noto Serif CJK SC"/>
          <w:b w:val="0"/>
          <w:sz w:val="20"/>
        </w:rPr>
        <w:t>NameNode检查路径、权限以及文件是否已存在，并决定Block应该放到哪些DataNode。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3. </w:t>
      </w:r>
      <w:r>
        <w:rPr>
          <w:rFonts w:ascii="Noto Serif CJK SC" w:hAnsi="Noto Serif CJK SC" w:eastAsia="Noto Serif CJK SC"/>
          <w:b w:val="0"/>
          <w:sz w:val="20"/>
        </w:rPr>
        <w:t>客户端把数据切分为Block，并把数据发送给第一批DataNode。副本通常通过流水线方式向后复制。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4. </w:t>
      </w:r>
      <w:r>
        <w:rPr>
          <w:rFonts w:ascii="Noto Serif CJK SC" w:hAnsi="Noto Serif CJK SC" w:eastAsia="Noto Serif CJK SC"/>
          <w:b w:val="0"/>
          <w:sz w:val="20"/>
        </w:rPr>
        <w:t>DataNode保存Block并向上游确认。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5. </w:t>
      </w:r>
      <w:r>
        <w:rPr>
          <w:rFonts w:ascii="Noto Serif CJK SC" w:hAnsi="Noto Serif CJK SC" w:eastAsia="Noto Serif CJK SC"/>
          <w:b w:val="0"/>
          <w:sz w:val="20"/>
        </w:rPr>
        <w:t>当所有Block写完后，文件在HDFS中完成创建；NameNode拥有完整的文件→Block→DataNode元数据关系。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HDFS写入的第一遍理解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Client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│ ①“我要创建 data.csv”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NameNode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│ ②“Block1去DN1/DN2/DN3...”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▼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Client ──数据──&gt; DN1 ──副本──&gt; DN2 ──副本──&gt; DN3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重点：NameNode参与“决策和元数据管理”，但大数据内容不是先全部传到NameNode再转发。如果所有数据都经过NameNode，它很快就会成为巨大的I/O瓶颈。</w:t>
      </w:r>
    </w:p>
    <w:p>
      <w:pPr>
        <w:pStyle w:val="Heading2"/>
      </w:pPr>
      <w:r>
        <w:t>8. HDFS读取一个文件时，发生了什么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1. </w:t>
      </w:r>
      <w:r>
        <w:rPr>
          <w:rFonts w:ascii="Noto Serif CJK SC" w:hAnsi="Noto Serif CJK SC" w:eastAsia="Noto Serif CJK SC"/>
          <w:b w:val="0"/>
          <w:sz w:val="20"/>
        </w:rPr>
        <w:t>客户端向NameNode询问：这个文件有哪些Block？每个Block在哪些DataNode上？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2. </w:t>
      </w:r>
      <w:r>
        <w:rPr>
          <w:rFonts w:ascii="Noto Serif CJK SC" w:hAnsi="Noto Serif CJK SC" w:eastAsia="Noto Serif CJK SC"/>
          <w:b w:val="0"/>
          <w:sz w:val="20"/>
        </w:rPr>
        <w:t>NameNode返回Block位置列表。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3. </w:t>
      </w:r>
      <w:r>
        <w:rPr>
          <w:rFonts w:ascii="Noto Serif CJK SC" w:hAnsi="Noto Serif CJK SC" w:eastAsia="Noto Serif CJK SC"/>
          <w:b w:val="0"/>
          <w:sz w:val="20"/>
        </w:rPr>
        <w:t>客户端选择合适的DataNode（通常倾向网络距离更近的副本）直接读取Block。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4. </w:t>
      </w:r>
      <w:r>
        <w:rPr>
          <w:rFonts w:ascii="Noto Serif CJK SC" w:hAnsi="Noto Serif CJK SC" w:eastAsia="Noto Serif CJK SC"/>
          <w:b w:val="0"/>
          <w:sz w:val="20"/>
        </w:rPr>
        <w:t>读完一个Block后继续读下一个Block，最终在客户端看来仍是一个完整文件。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读取时NameNode不承载大数据流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Client ──询问位置──&gt; NameNode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Client &lt;──Block位置──── NameNode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Client ──直接读取────&gt; DataNode1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Client ──直接读取────&gt; DataNode3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非常容易考，也非常容易讲错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HDFS读取数据时，NameNode主要返回元数据和Block位置；文件内容通常由客户端直接从DataNode读取。</w:t>
            </w:r>
          </w:p>
        </w:tc>
      </w:tr>
    </w:tbl>
    <w:p>
      <w:pPr>
        <w:spacing w:after="20"/>
      </w:pPr>
    </w:p>
    <w:p>
      <w:pPr>
        <w:pStyle w:val="Heading2"/>
      </w:pPr>
      <w:r>
        <w:t>9. DataNode故障时为什么还能工作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DataNode会周期性向NameNode发送心跳。某节点长时间没有心跳，NameNode会把它视为不可用。读取时客户端转向其他副本；后台如果发现某Block副本数量少于目标值，会在其他健康DataNode上补副本。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这体现了大数据系统一个非常重要的设计哲学：不要假设硬件永远不坏，而是让软件把“硬件会失败”作为正常事件来处理。</w:t>
      </w:r>
    </w:p>
    <w:p>
      <w:pPr>
        <w:pStyle w:val="Heading2"/>
      </w:pPr>
      <w:r>
        <w:t>10. NameNode坏了怎么办：为什么它更关键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因为NameNode保存HDFS命名空间和Block映射元数据，所以它比单个DataNode关键得多。现代Hadoop生产环境通常会配置NameNode高可用（HA），但本课程第一周不展开HA搭建。你的学生虚拟机是单机伪分布式环境，主要用于理解和实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SecondaryNameNode不是“备用NameNode”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SecondaryNameNode的经典作用主要与NameNode元数据检查点（checkpoint）有关，不是简单的热备NameNode。不要在课堂上说“NameNode坏了SecondaryNameNode自动顶上”。</w:t>
            </w:r>
          </w:p>
        </w:tc>
      </w:tr>
    </w:tbl>
    <w:p>
      <w:pPr>
        <w:spacing w:after="20"/>
      </w:pPr>
    </w:p>
    <w:p>
      <w:pPr>
        <w:pStyle w:val="Heading2"/>
      </w:pPr>
      <w:r>
        <w:t>11. 什么叫“伪分布式”：一台虚拟机也可以模拟多个角色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真正集群里NameNode、DataNode可能运行在不同物理/虚拟机器上。教学中为了降低环境复杂度，可以让NameNode、DataNode等多个Hadoop守护进程运行在同一台Ubuntu虚拟机上，这叫伪分布式模式。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它不能体现真实多机网络、机架故障和真实水平扩展性能，但非常适合学习HDFS命令、角色关系和程序接口。等理解原理后再看多节点集群，会容易很多。</w:t>
      </w:r>
    </w:p>
    <w:p>
      <w:pPr>
        <w:pStyle w:val="Heading2"/>
      </w:pPr>
      <w:r>
        <w:t>12. HDFS适合什么，不适合什么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适合</w:t>
            </w:r>
          </w:p>
        </w:tc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不适合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大文件、海量文件内容的顺序读写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海量极小文件（会增加NameNode元数据压力）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一次写入、多次读取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频繁随机修改文件中间某几个字节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高吞吐批量分析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要求极低毫秒级随机访问延迟的数据库场景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通过副本实现容错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把HDFS当成本地磁盘随意操作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因此HDFS不是“更高级的Windows文件夹”，它是一套面向大数据分析的分布式文件系统，设计目标与普通本地文件系统不同。</w:t>
      </w:r>
    </w:p>
    <w:p>
      <w:pPr>
        <w:pStyle w:val="Heading2"/>
      </w:pPr>
      <w:r>
        <w:t>13. Linux本地文件系统和HDFS路径千万别混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由谁管理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本地Linux文件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/home/student/a.txt 或 ~/a.txt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Ubuntu/Linux本地文件系统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HDFS文件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/user/student/input/a.txt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HDFS，由NameNode/DataNode管理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执行 `ls ~/` 看的是Linux本地目录；执行 `hdfs dfs -ls /user/...` 看的是HDFS目录。第三次上机最常见的错误，就是学生把两类路径混在一起。</w:t>
      </w:r>
    </w:p>
    <w:p>
      <w:pPr>
        <w:pStyle w:val="Heading2"/>
      </w:pPr>
      <w:r>
        <w:t>14. 第2次课100分钟学习节奏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必须讲透/学透的点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0–10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回顾分布式思想，引出Hadoop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Hadoop是一套分布式基础体系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10–30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HDFS、Block与大块设计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文件切块后仍然是一个逻辑文件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30–48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NameNode与DataNode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元数据 vs 真正数据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48–62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副本与故障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可靠性来自冗余和恢复机制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62–78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写入流程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NameNode给位置，数据直接流向DataNode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78–88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读取流程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客户端直接从DataNode读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88–95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伪分布式、小文件、不适用场景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知道边界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95–100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出口小测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检验是否能把流程说出来</w:t>
            </w:r>
          </w:p>
        </w:tc>
      </w:tr>
    </w:tbl>
    <w:p>
      <w:pPr>
        <w:spacing w:after="20"/>
      </w:pPr>
    </w:p>
    <w:p>
      <w:pPr>
        <w:pStyle w:val="Heading2"/>
      </w:pPr>
      <w:r>
        <w:t>15. 第2次课自测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NameNode里保存不保存用户文件的完整内容？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一般不保存文件完整内容。它主要保存命名空间、文件与Block关系、Block位置、权限等元数据。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一个300MB文件，在128MB Block大小下大致几个Block？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3个。约128MB + 128MB + 44MB。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为什么HDFS要有副本？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节点可能故障。副本让同一个Block在其他节点仍有可读副本，从而提高容错和可靠性。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读取文件时，数据是不是先从DataNode传给NameNode，再传给Client？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不是。NameNode主要提供Block位置，Client通常直接从DataNode读取数据。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SecondaryNameNode是不是NameNode自动热备？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不是。经典SecondaryNameNode主要参与元数据检查点，不应简单理解为自动替补的NameNode。</w:t>
      </w:r>
    </w:p>
    <w:p>
      <w:r>
        <w:br w:type="page"/>
      </w:r>
    </w:p>
    <w:p>
      <w:pPr>
        <w:pStyle w:val="Heading1"/>
      </w:pPr>
      <w:r>
        <w:t>第3次课教程：从零开始操作虚拟机和HDFS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37601C"/>
                <w:sz w:val="21"/>
              </w:rPr>
              <w:t>这次上机的目标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不是让你成为Linux/Hadoop运维人员，而是完成一条最小可验证链：确认旧虚拟机环境 → 启动HDFS → 验证NameNode/DataNode → 创建HDFS目录 → 上传文件 → 查看文件 → 下载文件 → 观察Block。整个过程成功一次，你对前两次课的抽象概念就会“落地”。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9C0006"/>
                <w:sz w:val="21"/>
              </w:rPr>
              <w:t>最高优先级安全规则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继续使用上学期的虚拟机时，不要执行 `hdfs namenode -format`。这个命令会格式化NameNode名称空间，可能破坏已有HDFS元数据。除非确认是全新的HDFS环境并由教师明确要求，否则不要使用。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1. 先认识你正在操作的几层东西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层次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你看到的东西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本次课的作用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Windows宿主机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你真实的电脑、VMware/VirtualBox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运行Ubuntu虚拟机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Ubuntu虚拟机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一个独立的Linux系统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运行Java与Hadoop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终端/Shell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黑色命令窗口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输入Linux/Hadoop命令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运行在Ubuntu中的分布式文件系统服务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保存我们上传的数据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在单机伪分布式模式里，NameNode和DataNode都在同一台Ubuntu虚拟机里运行。虽然物理上只有一台机器，但软件角色仍然独立，所以可以学习角色、命令和数据流。</w:t>
      </w:r>
    </w:p>
    <w:p>
      <w:pPr>
        <w:pStyle w:val="Heading2"/>
      </w:pPr>
      <w:r>
        <w:t>2. Linux命令先看懂最少几个符号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符号/变量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~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$HOME的简写，即当前用户家目录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~/bigdata_course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$HOME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当前用户家目录环境变量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echo "$HOME"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$USER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当前用户名环境变量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/user/$USER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pwd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显示当前工作目录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pwd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whoami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显示当前用户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whoami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|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把前一个命令输出交给后一个命令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可后续学习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2&gt;/dev/null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把错误输出丢弃，避免干扰屏幕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本次某些查询命令会用到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命令中的双引号通常是为了让包含空格或变量替换的路径更安全。例如 `"$HOME/bigdata_course"`。本课程不要求学生掌握Shell编程，但教师自己最好知道这些符号是在做什么。</w:t>
      </w:r>
    </w:p>
    <w:p>
      <w:pPr>
        <w:pStyle w:val="Heading2"/>
      </w:pPr>
      <w:r>
        <w:t>3. 第一步：确认当前用户、系统、内存、磁盘和IP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命令块A：可以按块复制执行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whoami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pwd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cat /etc/os-release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uname -a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free -h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df -h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ip -br addr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逐条解释：`whoami`告诉你当前Linux用户名；`pwd`告诉你当前所在目录；`cat /etc/os-release`显示Ubuntu版本；`free -h`查看内存；`df -h`查看磁盘；`ip -br addr`简洁显示网络接口和IP。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真正需要检查什么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重点看 `df -h` 的根分区 `/` 是否接近100%。如果磁盘满了，Hadoop常会出现各种异常。IP只需要记录，不要求第一周配置复杂网络。</w:t>
            </w:r>
          </w:p>
        </w:tc>
      </w:tr>
    </w:tbl>
    <w:p>
      <w:pPr>
        <w:spacing w:after="20"/>
      </w:pPr>
    </w:p>
    <w:p>
      <w:pPr>
        <w:pStyle w:val="Heading2"/>
      </w:pPr>
      <w:r>
        <w:t>4. 第二步：确认Java与Hadoop命令是否存在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命令块B1：环境存在性检查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java -version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command -v java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echo "$JAVA_HOME"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hadoop version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command -v hadoop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version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command -v hdfs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command -v start-dfs.sh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command -v jps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Hadoop是Java生态中的软件，因此Java必须可用。`command -v xxx`用于告诉你命令实际来自哪里。如果 `hadoop version` 或 `hdfs version` 直接报 `command not found`，说明当前Shell环境没有找到Hadoop命令。此时不要让学生自行重装，应先停下排查环境变量或旧虚拟机状态。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版本不完全一致怎么办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如果你的虚拟机显示的Hadoop小版本与教材或讲义不同，但常用HDFS命令能正常执行，不必为了“统一版本号”立刻升级。教学环境以稳定、全班一致、可复现为优先。</w:t>
            </w:r>
          </w:p>
        </w:tc>
      </w:tr>
    </w:tbl>
    <w:p>
      <w:pPr>
        <w:spacing w:after="20"/>
      </w:pPr>
    </w:p>
    <w:p>
      <w:pPr>
        <w:pStyle w:val="Heading2"/>
      </w:pPr>
      <w:r>
        <w:t>5. 第三步：直接读取HDFS当前真实配置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命令块B2：读取关键配置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getconf -confKey fs.defaultFS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getconf -confKey dfs.blocksize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getconf -confKey dfs.replication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getconf -confKey dfs.namenode.http-address 2&gt;/dev/null || true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`fs.defaultFS`通常告诉客户端默认访问哪个HDFS地址，例如 `hdfs://localhost:9000` 或其他主机名/端口；`dfs.blocksize`给出Block大小（通常以字节显示）；`dfs.replication`是默认副本数；`dfs.namenode.http-address`如果配置了，可用于找到NameNode Web UI地址。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注意：伪分布式单节点环境中，副本数常设为1，因为只有一个DataNode；真实集群常见副本数为3。不要因为教材说“3副本”就强行把单节点实验环境改成3，否则会长期显示副本不足。</w:t>
      </w:r>
    </w:p>
    <w:p>
      <w:pPr>
        <w:pStyle w:val="Heading2"/>
      </w:pPr>
      <w:r>
        <w:t>6. 第四步：启动HDFS并用三个证据确认“真的启动了”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命令块C：启动与验证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jps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start-dfs.sh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sleep 3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jps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dfsadmin -report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`jps`是JDK提供的Java进程查看工具。启动HDFS后，伪分布式环境通常至少应该看到 `NameNode` 和 `DataNode`。有的环境还会看到 `SecondaryNameNode`。`hdfs dfsadmin -report`则从HDFS视角报告容量、使用量和Live DataNodes。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判断成功不要只看一条命令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建议使用三个证据：① `jps`有NameNode；② `jps`有DataNode；③ `hdfs dfsadmin -report`里Live datanodes至少为1。三者都正常，再继续做put等文件操作。</w:t>
            </w:r>
          </w:p>
        </w:tc>
      </w:tr>
    </w:tbl>
    <w:p>
      <w:pPr>
        <w:spacing w:after="20"/>
      </w:pP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 `jps` 里只看到NameNode不够？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因为HDFS真正的数据Block要由DataNode保存。如果没有DataNode，NameNode虽然可能运行，但没有可用的数据存储节点，文件操作会失败或异常。</w:t>
      </w:r>
    </w:p>
    <w:p>
      <w:pPr>
        <w:pStyle w:val="Heading2"/>
      </w:pPr>
      <w:r>
        <w:t>7. 第五步：先在Linux本地创建一个测试文件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命令块D1：创建本地练习文件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mkdir -p "$HOME/bigdata_course/week1"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cat &gt; "$HOME/bigdata_course/week1/hello_hdfs.txt" &lt;&lt;'DATAEOF'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hello hdfs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big data processing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hadoop spark flink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DATAEOF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cat "$HOME/bigdata_course/week1/hello_hdfs.txt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这里的文件还没有进入HDFS，只存在Ubuntu本地文件系统中。`mkdir -p`创建目录；`cat &gt; 文件 &lt;&lt;...` 这一段是Shell的Here Document写法，用于一次性把三行文字写进文件，学生不需要手工打开编辑器。最后一个 `cat` 用来验证内容。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这是理解“本地 vs HDFS”的最佳时机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现在执行 `ls ~/bigdata_course/week1` 能看到文件；但执行 `hdfs dfs -ls /user/...` 还看不到它。只有执行 `hdfs dfs -put` 后，文件才进入HDFS。</w:t>
            </w:r>
          </w:p>
        </w:tc>
      </w:tr>
    </w:tbl>
    <w:p>
      <w:pPr>
        <w:spacing w:after="20"/>
      </w:pPr>
    </w:p>
    <w:p>
      <w:pPr>
        <w:pStyle w:val="Heading2"/>
      </w:pPr>
      <w:r>
        <w:t>8. 第六步：在HDFS里创建自己的目录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命令块D2：创建HDFS目录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dfs -mkdir -p /user/$USER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-mkdir -p /user/$USER/bigdata/week1/input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-ls /user/$USER/bigdata/week1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`hdfs dfs`表示调用Hadoop文件系统Shell；后面的 `-mkdir`、`-ls` 类似Linux命令，但作用对象是HDFS。`$USER`会自动替换成当前登录用户名，避免每个学生手工修改用户名。</w:t>
      </w:r>
    </w:p>
    <w:p>
      <w:pPr>
        <w:pStyle w:val="Heading2"/>
      </w:pPr>
      <w:r>
        <w:t>9. 第七步：put——把本地文件上传到HDFS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命令块D3：本地 → HDFS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dfs -put -f   "$HOME/bigdata_course/week1/hello_hdfs.txt"   /user/$USER/bigdata/week1/input/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`-put`最重要的方向感：左边是本地文件，右边是HDFS目标目录。`-f`表示目标文件已存在时覆盖。执行成功后，HDFS中会出现 `hello_hdfs.txt`。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本地 Linux                              HDFS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~/bigdata_course/week1/hello_hdfs.txt  ──put──&gt;  /user/$USER/bigdata/week1/input/hello_hdfs.txt</w:t>
            </w:r>
          </w:p>
        </w:tc>
      </w:tr>
    </w:tbl>
    <w:p>
      <w:pPr>
        <w:spacing w:after="20"/>
      </w:pPr>
    </w:p>
    <w:p>
      <w:pPr>
        <w:pStyle w:val="Heading2"/>
      </w:pPr>
      <w:r>
        <w:t>10. 第八步：ls和cat——确认HDFS中真的有文件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命令块D4：查看HDFS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dfs -ls -h /user/$USER/bigdata/week1/input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-cat   /user/$USER/bigdata/week1/input/hello_hdfs.txt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`-ls -h`列出HDFS目录内容并用更容易阅读的单位显示大小；`-cat`把HDFS文件内容打印到终端。能看到刚才三行文字，说明上传链路已经成功。</w:t>
      </w:r>
    </w:p>
    <w:p>
      <w:pPr>
        <w:pStyle w:val="Heading2"/>
      </w:pPr>
      <w:r>
        <w:t>11. 第九步：get——把HDFS文件下载回Linux本地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命令块D5：HDFS → 本地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mkdir -p "$HOME/bigdata_course/week1/download"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-get -f   /user/$USER/bigdata/week1/input/hello_hdfs.txt   "$HOME/bigdata_course/week1/download/"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ls -lh "$HOME/bigdata_course/week1/download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`-get`与`-put`方向正好相反：左边是HDFS源文件，右边是本地目录。至此，你完成了一个完整往返：本地创建 → put到HDFS → get回本地。</w:t>
      </w:r>
    </w:p>
    <w:p>
      <w:pPr>
        <w:pStyle w:val="Heading2"/>
      </w:pPr>
      <w:r>
        <w:t>12. HDFS内部的cp、mv、du、count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命令块D6/D7：HDFS内部管理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dfs -cp   /user/$USER/bigdata/week1/input/hello_hdfs.txt   /user/$USER/bigdata/week1/input/hello_copy.txt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-mv   /user/$USER/bigdata/week1/input/hello_copy.txt   /user/$USER/bigdata/week1/input/hello_moved.txt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-ls -h /user/$USER/bigdata/week1/input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-du -h /user/$USER/bigdata/week1/input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hdfs dfs -count /user/$USER/bigdata/week1/input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这些命令帮助学生形成“像文件系统一样操作HDFS”的感觉。`-cp`和`-mv`在HDFS内部复制/移动；`-du`看空间占用；`-count`统计目录、文件等数量。第一周只需要会用，不需要背所有参数。</w:t>
      </w:r>
    </w:p>
    <w:p>
      <w:pPr>
        <w:pStyle w:val="Heading2"/>
      </w:pPr>
      <w:r>
        <w:t>13. fsck：把第2次课的Block原理真正看出来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命令块E1：查看Block与副本位置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fsck   /user/$USER/bigdata/week1/input/hello_hdfs.txt   -files -blocks -locations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`hdfs fsck`可以检查HDFS文件系统状态。加上 `-files -blocks -locations` 后，通常能够看到文件、Block数量、Block ID以及副本所在DataNode位置。文件很小，因此通常只有1个Block。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这一刻要把理论和操作连起来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第2次课你讲“文件由Block组成，Block位于DataNode上”；第3次课用fsck看到了具体Block ID和位置。学生会第一次感觉HDFS不是抽象图，而是真正在运行。</w:t>
            </w:r>
          </w:p>
        </w:tc>
      </w:tr>
    </w:tbl>
    <w:p>
      <w:pPr>
        <w:spacing w:after="20"/>
      </w:pPr>
    </w:p>
    <w:p>
      <w:pPr>
        <w:pStyle w:val="Heading2"/>
      </w:pPr>
      <w:r>
        <w:t>14. NameNode Web UI应该怎样使用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查询Web UI地址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hdfs getconf -confKey dfs.namenode.http-address 2&gt;/dev/null || true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如果配置返回类似 `localhost:9870` 或 `主机名:9870`，可以在虚拟机浏览器中打开对应地址。不同版本/配置端口可能不同，所以优先读取实际配置，不要死记9870。Web UI里可以观察NameNode状态、Live Nodes、容量等信息。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如果命令没有返回地址，可在教师排错时查看Hadoop配置文件，或者根据实际环境确认端口。第一周学生不需要修改Web UI配置。</w:t>
      </w:r>
    </w:p>
    <w:p>
      <w:pPr>
        <w:pStyle w:val="Heading2"/>
      </w:pPr>
      <w:r>
        <w:t>15. 停止HDFS：什么时候需要，什么时候不要随便停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如果实验结束需要关闭HDFS，可以使用 `stop-dfs.sh`。但如果虚拟机后续还要连续上课，也可以按统一课堂规则决定是否保持服务。教师必须统一口径，避免一部分学生关、一部分学生不关导致下节课状态不一致。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可选：停止HDFS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stop-dfs.sh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jps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建议第一周结束做虚拟机快照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当HDFS已确认正常、关键目录已创建后，建立一个如 `BigData_Week1_Ready` 的虚拟机快照。后面如果学生误改环境，可以回滚，减少大量课堂排错时间。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16. 最常见错误：按“分层排错”而不是乱重装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现象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第一步检查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不要做什么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hadoop: command not found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command -v hadoop；echo "$HADOOP_HOME"；echo "$PATH"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不要立刻重装Hadoop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JAVA_HOME is not set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java -version；echo "$JAVA_HOME"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不要盲目改多个配置文件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jps没有NameNode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查看Hadoop logs；确认配置和目录权限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不要直接format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有NameNode无DataNode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 dfsadmin -report；看datanode日志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不要继续put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Safe mode is ON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 dfsadmin -safemode get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学生不要自行强制退出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Permission denied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whoami；hdfs dfs -ls /user；检查自己的HDFS目录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不要用sudo乱改HDFS权限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Web UI打不开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jps；查询实际http-address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不要先假设固定端口</w:t>
            </w:r>
          </w:p>
        </w:tc>
      </w:tr>
    </w:tbl>
    <w:p>
      <w:pPr>
        <w:spacing w:after="20"/>
      </w:pPr>
    </w:p>
    <w:p>
      <w:pPr>
        <w:pStyle w:val="Heading2"/>
      </w:pPr>
      <w:r>
        <w:t>17. 第3次课100分钟完整操作节奏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328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成功标志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0–10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说明本地/HDFS两类文件系统；强调禁止format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学生知道安全边界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10–25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whoami、系统、内存、磁盘、IP检查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环境基本正常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25–40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Java、Hadoop、HDFS命令和配置检查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hadoop/hdfs命令可用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40–55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start-dfs.sh、jps、dfsadmin -report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NameNode/DataNode正常；Live DataNode≥1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55–72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创建本地文件；HDFS mkdir、put、ls、cat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HDFS中能读到三行测试文本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72–84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get、cp、mv、du、count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掌握基本文件操作方向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84–94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fsck与Web UI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看到Block和节点信息</w:t>
            </w:r>
          </w:p>
        </w:tc>
      </w:tr>
      <w:tr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94–100 min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保存截图、快照、口头回顾</w:t>
            </w:r>
          </w:p>
        </w:tc>
        <w:tc>
          <w:tcPr>
            <w:tcW w:type="dxa" w:w="328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完成一条最小HDFS闭环</w:t>
            </w:r>
          </w:p>
        </w:tc>
      </w:tr>
    </w:tbl>
    <w:p>
      <w:pPr>
        <w:spacing w:after="20"/>
      </w:pPr>
    </w:p>
    <w:p>
      <w:pPr>
        <w:pStyle w:val="Heading2"/>
      </w:pPr>
      <w:r>
        <w:t>18. 上机结束前，你自己应该能回答的10个问题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`ls` 和 `hdfs dfs -ls` 有什么区别？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前者默认操作Linux本地文件系统；后者操作HDFS。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`put` 的方向是什么？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本地 → HDFS。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`get` 的方向是什么？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HDFS → 本地。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`jps`看到NameNode但没有DataNode能不能继续上传？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不建议。应先排查DataNode，因为真正的数据Block需要DataNode保存。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`hdfs dfsadmin -report`主要看什么？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HDFS容量、使用量、Live/Dead DataNode等集群状态。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`hdfs fsck ... -blocks -locations`能帮助观察什么？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文件由哪些Block组成、Block健康状况和副本所在位置。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为什么单节点伪分布式环境副本可能是1？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因为只有一个DataNode，设置多个副本没有足够不同节点可放，会产生副本不足。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为什么不能随便执行 `hdfs namenode -format`？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它会重新格式化NameNode名称空间，可能破坏已有HDFS元数据。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`$USER`有什么用？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自动展开为当前Linux用户名，可让所有学生使用同一条命令而无需手工改名字。</w:t>
      </w:r>
    </w:p>
    <w:p>
      <w:pPr>
        <w:spacing w:before="40" w:after="40" w:line="324" w:lineRule="auto"/>
      </w:pPr>
      <w:r>
        <w:rPr>
          <w:rFonts w:ascii="Noto Serif CJK SC" w:hAnsi="Noto Serif CJK SC" w:eastAsia="Noto Serif CJK SC"/>
          <w:b/>
          <w:color w:val="1F4E79"/>
          <w:sz w:val="21"/>
        </w:rPr>
        <w:t>问题：</w:t>
      </w:r>
      <w:r>
        <w:rPr>
          <w:rFonts w:ascii="Noto Serif CJK SC" w:hAnsi="Noto Serif CJK SC" w:eastAsia="Noto Serif CJK SC"/>
          <w:b w:val="0"/>
          <w:sz w:val="21"/>
        </w:rPr>
        <w:t>第一周最重要的操作闭环是什么？</w:t>
      </w:r>
    </w:p>
    <w:p>
      <w:pPr>
        <w:spacing w:before="0" w:after="100" w:line="324" w:lineRule="auto"/>
        <w:ind w:left="283"/>
      </w:pPr>
      <w:r>
        <w:rPr>
          <w:rFonts w:ascii="Noto Serif CJK SC" w:hAnsi="Noto Serif CJK SC" w:eastAsia="Noto Serif CJK SC"/>
          <w:b/>
          <w:color w:val="548235"/>
          <w:sz w:val="21"/>
        </w:rPr>
        <w:t>答案：</w:t>
      </w:r>
      <w:r>
        <w:rPr>
          <w:rFonts w:ascii="Noto Serif CJK SC" w:hAnsi="Noto Serif CJK SC" w:eastAsia="Noto Serif CJK SC"/>
          <w:b w:val="0"/>
          <w:sz w:val="21"/>
        </w:rPr>
        <w:t>环境检查 → 启动HDFS → mkdir → put → ls/cat → get → fsck。</w:t>
      </w:r>
    </w:p>
    <w:p>
      <w:r>
        <w:br w:type="page"/>
      </w:r>
    </w:p>
    <w:p>
      <w:pPr>
        <w:pStyle w:val="Heading1"/>
      </w:pPr>
      <w:r>
        <w:t>第一周总复习：把三次课真正连起来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如果只看命令，第一周会显得很碎；如果把三次课连起来，其实只有一条逻辑链。</w:t>
      </w:r>
    </w:p>
    <w:p>
      <w:pPr>
        <w:spacing w:before="40" w:after="40" w:line="324" w:lineRule="auto"/>
      </w:pPr>
      <w:r>
        <w:rPr>
          <w:rFonts w:ascii="Noto Sans CJK SC" w:hAnsi="Noto Sans CJK SC" w:eastAsia="Noto Sans CJK SC"/>
          <w:b/>
          <w:color w:val="464646"/>
          <w:sz w:val="20"/>
        </w:rPr>
        <w:t>第一周知识闭环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4F6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第1次课：单机不够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需要多台机器共同存、共同算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分布式系统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第2次课：HDFS怎样让多台机器共同存文件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NameNode + DataNode + Block + Replication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第3次课：在虚拟机中真正启动HDFS并操作文件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 xml:space="preserve">      ↓</w:t>
            </w:r>
            <w:r>
              <w:br/>
            </w:r>
            <w:r>
              <w:rPr>
                <w:rFonts w:ascii="DejaVu Sans Mono" w:hAnsi="DejaVu Sans Mono" w:eastAsia="DejaVu Sans Mono"/>
                <w:b w:val="0"/>
                <w:sz w:val="16"/>
              </w:rPr>
              <w:t>mkdir → put → ls/cat → get → fsck</w:t>
            </w:r>
          </w:p>
        </w:tc>
      </w:tr>
    </w:tbl>
    <w:p>
      <w:pPr>
        <w:spacing w:after="20"/>
      </w:pP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你作为教师，只要能够不看讲义把上面的逻辑完整说一遍，再独立完成第三次课全部命令，就已经达到第一周授课所需的基本水平。后面的MapReduce、Spark、Flink不需要在开课前一次性学完。</w:t>
      </w:r>
    </w:p>
    <w:p>
      <w:pPr>
        <w:pStyle w:val="Heading2"/>
      </w:pPr>
      <w:r>
        <w:t>第一周核心术语表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术语</w:t>
            </w:r>
          </w:p>
        </w:tc>
        <w:tc>
          <w:tcPr>
            <w:tcW w:type="dxa" w:w="4929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通俗解释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Single Machine / 单机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全部数据和计算主要在一台计算机完成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Scale Up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把一台机器升级得更强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Scale Out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增加更多机器共同工作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Distributed System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多台机器协同完成统一目标的系统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Batch Processing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对一批有界数据集中处理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Stream Processing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对持续到来的数据连续处理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经典分布式大数据基础生态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Hadoop Distributed File System，分布式文件系统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NameNode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管理HDFS命名空间和Block位置等元数据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DataNode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真正保存HDFS数据Block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Block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HDFS管理大文件时的逻辑数据块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Replication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同一Block保存多份副本以提高容错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Client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发起HDFS文件读写操作的客户端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Pseudo-distributed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多个Hadoop角色运行在一台机器上的教学/开发模式</w:t>
            </w:r>
          </w:p>
        </w:tc>
      </w:tr>
      <w:tr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Metadata</w:t>
            </w:r>
          </w:p>
        </w:tc>
        <w:tc>
          <w:tcPr>
            <w:tcW w:type="dxa" w:w="492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before="0" w:after="0" w:line="288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描述数据的数据，例如文件名、权限、Block位置</w:t>
            </w:r>
          </w:p>
        </w:tc>
      </w:tr>
    </w:tbl>
    <w:p>
      <w:pPr>
        <w:spacing w:after="20"/>
      </w:pPr>
    </w:p>
    <w:p>
      <w:pPr>
        <w:pStyle w:val="Heading2"/>
      </w:pPr>
      <w:r>
        <w:t>教师第一周上课前最终检查清单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我能解释为什么单机会遇到存储、CPU、内存、可靠性瓶颈。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我能区分Scale Up和Scale Out，并至少举一个例子。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我能解释分布式系统为什么需要协调和容错。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我能区分批处理和流处理。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我能用一句话解释Hadoop、Spark、Flink的课程定位。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我能解释NameNode、DataNode、Block、副本各自是什么。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我能口述HDFS简化写入流程和读取流程。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我知道SecondaryNameNode不是简单热备。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我能在自己的旧虚拟机里独立完成HDFS启动和验证。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我能独立完成mkdir、put、ls、cat、get、fsck。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我知道遇到command not found、无DataNode、Safe Mode等问题时先检查什么。</w:t>
      </w:r>
    </w:p>
    <w:p>
      <w:pPr>
        <w:pStyle w:val="ListBullet"/>
        <w:spacing w:before="0" w:after="40" w:line="300" w:lineRule="auto"/>
        <w:ind w:left="397" w:hanging="142"/>
      </w:pPr>
      <w:r>
        <w:rPr>
          <w:rFonts w:ascii="Noto Serif CJK SC" w:hAnsi="Noto Serif CJK SC" w:eastAsia="Noto Serif CJK SC"/>
          <w:b w:val="0"/>
          <w:sz w:val="20"/>
        </w:rPr>
        <w:t>我已经给教师虚拟机建立了可恢复快照。</w:t>
      </w:r>
    </w:p>
    <w:p>
      <w:pPr>
        <w:pStyle w:val="Heading2"/>
      </w:pPr>
      <w:r>
        <w:t>建议的自学方法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1. </w:t>
      </w:r>
      <w:r>
        <w:rPr>
          <w:rFonts w:ascii="Noto Serif CJK SC" w:hAnsi="Noto Serif CJK SC" w:eastAsia="Noto Serif CJK SC"/>
          <w:b w:val="0"/>
          <w:sz w:val="20"/>
        </w:rPr>
        <w:t>先通读第1次课教程，不要背术语。读完后闭眼复述“为什么需要分布式”。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2. </w:t>
      </w:r>
      <w:r>
        <w:rPr>
          <w:rFonts w:ascii="Noto Serif CJK SC" w:hAnsi="Noto Serif CJK SC" w:eastAsia="Noto Serif CJK SC"/>
          <w:b w:val="0"/>
          <w:sz w:val="20"/>
        </w:rPr>
        <w:t>再读第2次课教程，用纸画出NameNode、3个DataNode和3个Block副本分布图。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3. </w:t>
      </w:r>
      <w:r>
        <w:rPr>
          <w:rFonts w:ascii="Noto Serif CJK SC" w:hAnsi="Noto Serif CJK SC" w:eastAsia="Noto Serif CJK SC"/>
          <w:b w:val="0"/>
          <w:sz w:val="20"/>
        </w:rPr>
        <w:t>关闭讲义，尝试独立解释一次HDFS写入和读取流程。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4. </w:t>
      </w:r>
      <w:r>
        <w:rPr>
          <w:rFonts w:ascii="Noto Serif CJK SC" w:hAnsi="Noto Serif CJK SC" w:eastAsia="Noto Serif CJK SC"/>
          <w:b w:val="0"/>
          <w:sz w:val="20"/>
        </w:rPr>
        <w:t>打开自己的Ubuntu虚拟机，严格按第3次课命令从头做一遍。第一次允许看教程。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5. </w:t>
      </w:r>
      <w:r>
        <w:rPr>
          <w:rFonts w:ascii="Noto Serif CJK SC" w:hAnsi="Noto Serif CJK SC" w:eastAsia="Noto Serif CJK SC"/>
          <w:b w:val="0"/>
          <w:sz w:val="20"/>
        </w:rPr>
        <w:t>恢复/重新开始后再做第二遍，尽量只看命令标题，不看解释。</w:t>
      </w:r>
    </w:p>
    <w:p>
      <w:pPr>
        <w:spacing w:before="0" w:after="40" w:line="300" w:lineRule="auto"/>
        <w:ind w:left="369" w:hanging="255"/>
      </w:pPr>
      <w:r>
        <w:rPr>
          <w:rFonts w:ascii="Noto Serif CJK SC" w:hAnsi="Noto Serif CJK SC" w:eastAsia="Noto Serif CJK SC"/>
          <w:b/>
          <w:sz w:val="20"/>
        </w:rPr>
        <w:t xml:space="preserve">6. </w:t>
      </w:r>
      <w:r>
        <w:rPr>
          <w:rFonts w:ascii="Noto Serif CJK SC" w:hAnsi="Noto Serif CJK SC" w:eastAsia="Noto Serif CJK SC"/>
          <w:b w:val="0"/>
          <w:sz w:val="20"/>
        </w:rPr>
        <w:t>最后对照PPT备课：PPT只负责课堂呈现，本教程负责你的底层理解。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40" w:line="300" w:lineRule="auto"/>
            </w:pPr>
            <w:r>
              <w:rPr>
                <w:rFonts w:ascii="Noto Sans CJK SC" w:hAnsi="Noto Sans CJK SC" w:eastAsia="Noto Sans CJK SC"/>
                <w:b/>
                <w:color w:val="7A4A00"/>
                <w:sz w:val="21"/>
              </w:rPr>
              <w:t>第一周学习到这里就够了</w:t>
            </w:r>
          </w:p>
          <w:p>
            <w:pPr>
              <w:spacing w:before="0" w:after="0" w:line="312" w:lineRule="auto"/>
            </w:pPr>
            <w:r>
              <w:rPr>
                <w:rFonts w:ascii="Noto Serif CJK SC" w:hAnsi="Noto Serif CJK SC" w:eastAsia="Noto Serif CJK SC"/>
                <w:b w:val="0"/>
                <w:sz w:val="20"/>
              </w:rPr>
              <w:t>如果你能独立完成上述内容，不要继续提前死磕MapReduce源码或Hadoop复杂配置。下一阶段再进入MapReduce，按课程节奏逐步学习，反而更容易形成稳定知识结构。</w:t>
            </w:r>
          </w:p>
        </w:tc>
      </w:tr>
    </w:tbl>
    <w:p>
      <w:pPr>
        <w:spacing w:after="20"/>
      </w:pPr>
    </w:p>
    <w:p>
      <w:pPr>
        <w:pStyle w:val="Heading2"/>
      </w:pPr>
      <w:r>
        <w:t>参考材料范围</w:t>
      </w:r>
    </w:p>
    <w:p>
      <w:pPr>
        <w:spacing w:before="0" w:after="80" w:line="324" w:lineRule="auto"/>
        <w:ind w:firstLine="420"/>
      </w:pPr>
      <w:r>
        <w:rPr>
          <w:rFonts w:ascii="Noto Serif CJK SC" w:hAnsi="Noto Serif CJK SC" w:eastAsia="Noto Serif CJK SC"/>
          <w:b w:val="0"/>
          <w:sz w:val="21"/>
        </w:rPr>
        <w:t>本教程与本课程既定第一周教学安排一致，概念范围主要对应《大数据技术原理与应用（第4版）》中的大数据基础、Hadoop概述和HDFS基础内容，并结合本课程继续使用上学期Ubuntu虚拟机的教学环境，对HDFS命令和排错流程做了面向初学者的重组。具体命令以课堂实际虚拟机配置为准。</w:t>
      </w:r>
    </w:p>
    <w:p>
      <w:pPr>
        <w:spacing w:before="480"/>
        <w:jc w:val="center"/>
      </w:pPr>
      <w:r>
        <w:rPr>
          <w:rFonts w:ascii="Noto Sans CJK SC" w:hAnsi="Noto Sans CJK SC" w:eastAsia="Noto Sans CJK SC"/>
          <w:b/>
          <w:color w:val="646464"/>
          <w:sz w:val="22"/>
        </w:rPr>
        <w:t>—— 第一周三次课零基础教程结束 ——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87878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color w:val="787878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