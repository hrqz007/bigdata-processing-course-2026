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SC" w:hAnsi="Noto Sans CJK SC" w:eastAsia="Noto Sans CJK SC"/>
          <w:b/>
          <w:color w:val="1F4E79"/>
          <w:sz w:val="48"/>
        </w:rPr>
        <w:t>大数据处理技术课程</w:t>
      </w:r>
    </w:p>
    <w:p>
      <w:pPr>
        <w:jc w:val="center"/>
      </w:pPr>
      <w:r>
        <w:rPr>
          <w:rFonts w:ascii="Noto Sans CJK SC" w:hAnsi="Noto Sans CJK SC" w:eastAsia="Noto Sans CJK SC"/>
          <w:b w:val="0"/>
          <w:color w:val="526878"/>
          <w:sz w:val="24"/>
        </w:rPr>
        <w:t>Linux 最小必备简易教程（面向 Linux 基础薄弱学生）</w:t>
      </w:r>
    </w:p>
    <w:p>
      <w:pPr>
        <w:jc w:val="center"/>
      </w:pPr>
      <w:r>
        <w:rPr>
          <w:rFonts w:ascii="Noto Sans CJK SC" w:hAnsi="Noto Sans CJK SC" w:eastAsia="Noto Sans CJK SC"/>
          <w:b w:val="0"/>
          <w:color w:val="526878"/>
          <w:sz w:val="22"/>
        </w:rPr>
        <w:t>只学本课程真正用得到的 Linux，不把本课程变成第二门 Linux 课</w:t>
      </w:r>
    </w:p>
    <w:p/>
    <w:p/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AF7EE"/>
            <w:vAlign w:val="center"/>
            <w:tcBorders>
              <w:top w:val="single" w:sz="4" w:color="2E7D4F"/>
              <w:bottom w:val="single" w:sz="4" w:color="2E7D4F"/>
              <w:left w:val="single" w:sz="4" w:color="2E7D4F"/>
              <w:right w:val="single" w:sz="4" w:color="2E7D4F"/>
            </w:tcBorders>
          </w:tcPr>
          <w:p>
            <w:r>
              <w:rPr>
                <w:rFonts w:ascii="Noto Sans CJK SC" w:hAnsi="Noto Sans CJK SC" w:eastAsia="Noto Sans CJK SC"/>
                <w:b/>
                <w:color w:val="2E7D4F"/>
                <w:sz w:val="20"/>
              </w:rPr>
              <w:t>适用对象：</w:t>
            </w:r>
            <w:r>
              <w:rPr>
                <w:rFonts w:ascii="Noto Sans CJK SC" w:hAnsi="Noto Sans CJK SC" w:eastAsia="Noto Sans CJK SC"/>
                <w:b w:val="0"/>
                <w:sz w:val="20"/>
              </w:rPr>
              <w:t>已经学过一点 Linux，但命令记不住、路径容易混淆、遇到报错不知道从哪里查的学生；也适合教师在 Hadoop、Spark、Flink 上机前快速复习。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AF4FB"/>
            <w:vAlign w:val="center"/>
            <w:tcBorders>
              <w:top w:val="single" w:sz="4" w:color="2F6F9F"/>
              <w:bottom w:val="single" w:sz="4" w:color="2F6F9F"/>
              <w:left w:val="single" w:sz="4" w:color="2F6F9F"/>
              <w:right w:val="single" w:sz="4" w:color="2F6F9F"/>
            </w:tcBorders>
          </w:tcPr>
          <w:p>
            <w:r>
              <w:rPr>
                <w:rFonts w:ascii="Noto Sans CJK SC" w:hAnsi="Noto Sans CJK SC" w:eastAsia="Noto Sans CJK SC"/>
                <w:b/>
                <w:color w:val="2F6F9F"/>
                <w:sz w:val="20"/>
              </w:rPr>
              <w:t>本教程目标：</w:t>
            </w:r>
            <w:r>
              <w:rPr>
                <w:rFonts w:ascii="Noto Sans CJK SC" w:hAnsi="Noto Sans CJK SC" w:eastAsia="Noto Sans CJK SC"/>
                <w:b w:val="0"/>
                <w:sz w:val="20"/>
              </w:rPr>
              <w:t>学完以后，不要求成为 Linux 管理员。只要求能够打开终端、看懂路径、进入目录、查看文件、复制粘贴课程命令、检查 Java/Hadoop/Spark/Flink 环境、查看进程与日志，并在常见报错出现时知道第一步查什么。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AF4FB"/>
            <w:vAlign w:val="center"/>
            <w:tcBorders>
              <w:top w:val="single" w:sz="4" w:color="2F6F9F"/>
              <w:bottom w:val="single" w:sz="4" w:color="2F6F9F"/>
              <w:left w:val="single" w:sz="4" w:color="2F6F9F"/>
              <w:right w:val="single" w:sz="4" w:color="2F6F9F"/>
            </w:tcBorders>
          </w:tcPr>
          <w:p>
            <w:r>
              <w:rPr>
                <w:rFonts w:ascii="Noto Sans CJK SC" w:hAnsi="Noto Sans CJK SC" w:eastAsia="Noto Sans CJK SC"/>
                <w:b/>
                <w:color w:val="2F6F9F"/>
                <w:sz w:val="20"/>
              </w:rPr>
              <w:t>课程原则：</w:t>
            </w:r>
            <w:r>
              <w:rPr>
                <w:rFonts w:ascii="Noto Sans CJK SC" w:hAnsi="Noto Sans CJK SC" w:eastAsia="Noto Sans CJK SC"/>
                <w:b w:val="0"/>
                <w:sz w:val="20"/>
              </w:rPr>
              <w:t>凡是后续 Hadoop、Spark、Flink 实验中可以由教师提供命令文件解决的复杂命令，都不要求学生背诵。学生重点掌握“命令在做什么”和“怎样判断成功”。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t>一、先弄清楚：这门课到底需要多少 Linux？</w:t>
      </w:r>
    </w:p>
    <w:p>
      <w:r>
        <w:rPr>
          <w:rFonts w:ascii="Noto Sans CJK SC" w:hAnsi="Noto Sans CJK SC" w:eastAsia="Noto Sans CJK SC"/>
          <w:b w:val="0"/>
          <w:sz w:val="21"/>
        </w:rPr>
        <w:t>答案是：不需要重新系统学习一遍 Linux。我们只学习能够支撑 Hadoop、Spark、Flink 上机的“最小集合”。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361"/>
            <w:shd w:fill="D9EAF7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9"/>
              </w:rPr>
              <w:t>层级</w:t>
            </w:r>
          </w:p>
        </w:tc>
        <w:tc>
          <w:tcPr>
            <w:tcW w:type="dxa" w:w="2381"/>
            <w:shd w:fill="D9EAF7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9"/>
              </w:rPr>
              <w:t>要求</w:t>
            </w:r>
          </w:p>
        </w:tc>
        <w:tc>
          <w:tcPr>
            <w:tcW w:type="dxa" w:w="5443"/>
            <w:shd w:fill="D9EAF7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9"/>
              </w:rPr>
              <w:t>典型内容</w:t>
            </w:r>
          </w:p>
        </w:tc>
      </w:tr>
      <w:tr>
        <w:tc>
          <w:tcPr>
            <w:tcW w:type="dxa" w:w="1361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A 必须会</w:t>
            </w:r>
          </w:p>
        </w:tc>
        <w:tc>
          <w:tcPr>
            <w:tcW w:type="dxa" w:w="2381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以后几乎每次上机都会用</w:t>
            </w:r>
          </w:p>
        </w:tc>
        <w:tc>
          <w:tcPr>
            <w:tcW w:type="dxa" w:w="5443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打开终端、pwd、ls、cd、mkdir、cat、cp、mv、rm、路径、Tab补全、Ctrl+C</w:t>
            </w:r>
          </w:p>
        </w:tc>
      </w:tr>
      <w:tr>
        <w:tc>
          <w:tcPr>
            <w:tcW w:type="dxa" w:w="1361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B 会看懂并会复制</w:t>
            </w:r>
          </w:p>
        </w:tc>
        <w:tc>
          <w:tcPr>
            <w:tcW w:type="dxa" w:w="2381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环境检查、排错时经常出现</w:t>
            </w:r>
          </w:p>
        </w:tc>
        <w:tc>
          <w:tcPr>
            <w:tcW w:type="dxa" w:w="5443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whoami、hostname、free、df、ip、command -v、echo $变量、jps、grep、tail</w:t>
            </w:r>
          </w:p>
        </w:tc>
      </w:tr>
      <w:tr>
        <w:tc>
          <w:tcPr>
            <w:tcW w:type="dxa" w:w="1361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C 暂时不要求</w:t>
            </w:r>
          </w:p>
        </w:tc>
        <w:tc>
          <w:tcPr>
            <w:tcW w:type="dxa" w:w="2381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本课程不以Linux运维为目标</w:t>
            </w:r>
          </w:p>
        </w:tc>
        <w:tc>
          <w:tcPr>
            <w:tcW w:type="dxa" w:w="5443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复杂Shell编程、sed/awk高级用法、防火墙、用户组管理、systemd深入、内核与磁盘管理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AF7EE"/>
            <w:vAlign w:val="center"/>
            <w:tcBorders>
              <w:top w:val="single" w:sz="4" w:color="2E7D4F"/>
              <w:bottom w:val="single" w:sz="4" w:color="2E7D4F"/>
              <w:left w:val="single" w:sz="4" w:color="2E7D4F"/>
              <w:right w:val="single" w:sz="4" w:color="2E7D4F"/>
            </w:tcBorders>
          </w:tcPr>
          <w:p>
            <w:r>
              <w:rPr>
                <w:rFonts w:ascii="Noto Sans CJK SC" w:hAnsi="Noto Sans CJK SC" w:eastAsia="Noto Sans CJK SC"/>
                <w:b/>
                <w:color w:val="2E7D4F"/>
                <w:sz w:val="20"/>
              </w:rPr>
              <w:t>你真正需要形成的习惯：</w:t>
            </w:r>
            <w:r>
              <w:rPr>
                <w:rFonts w:ascii="Noto Sans CJK SC" w:hAnsi="Noto Sans CJK SC" w:eastAsia="Noto Sans CJK SC"/>
                <w:b w:val="0"/>
                <w:sz w:val="20"/>
              </w:rPr>
              <w:t>不要死背命令。先看自己“现在在哪个目录”，再看“要操作的文件在哪里”，最后再执行命令。Linux 初学者绝大多数错误，本质上都是路径错、当前目录错或权限错。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二、终端是什么？先学会安全地使用命令行</w:t>
      </w:r>
    </w:p>
    <w:p>
      <w:r>
        <w:rPr>
          <w:rFonts w:ascii="Noto Sans CJK SC" w:hAnsi="Noto Sans CJK SC" w:eastAsia="Noto Sans CJK SC"/>
          <w:b w:val="0"/>
          <w:sz w:val="21"/>
        </w:rPr>
        <w:t>Linux 的“终端（Terminal）”可以理解成一个用文字和操作系统交流的窗口。图形界面里你是点击文件夹，终端里你是输入命令。大数据软件大量运行在服务器上，因此命令行比鼠标操作更常见。</w:t>
      </w:r>
    </w:p>
    <w:p>
      <w:r>
        <w:rPr>
          <w:rFonts w:ascii="Noto Sans CJK SC" w:hAnsi="Noto Sans CJK SC" w:eastAsia="Noto Sans CJK SC"/>
          <w:b w:val="0"/>
          <w:sz w:val="21"/>
        </w:rPr>
        <w:t>打开终端以后，通常会看到类似：</w:t>
      </w:r>
    </w:p>
    <w:p>
      <w:pPr>
        <w:pStyle w:val="CodeBlock"/>
        <w:shd w:fill="F3F5F7"/>
      </w:pPr>
      <w:r>
        <w:rPr>
          <w:rFonts w:ascii="Noto Sans Mono CJK SC" w:hAnsi="Noto Sans Mono CJK SC" w:eastAsia="Noto Sans Mono CJK SC"/>
          <w:b w:val="0"/>
          <w:color w:val="1E2529"/>
          <w:sz w:val="18"/>
        </w:rPr>
        <w:t>student@ubuntu:~$</w:t>
      </w:r>
    </w:p>
    <w:p>
      <w:r>
        <w:rPr>
          <w:rFonts w:ascii="Noto Sans CJK SC" w:hAnsi="Noto Sans CJK SC" w:eastAsia="Noto Sans CJK SC"/>
          <w:b w:val="0"/>
          <w:sz w:val="21"/>
        </w:rPr>
        <w:t>它大致表示：当前用户是 student，机器名是 ubuntu，目前位于自己的主目录（~）。最后的 $ 是普通用户提示符。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814"/>
            <w:shd w:fill="D9EAF7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9"/>
              </w:rPr>
              <w:t>动作</w:t>
            </w:r>
          </w:p>
        </w:tc>
        <w:tc>
          <w:tcPr>
            <w:tcW w:type="dxa" w:w="2381"/>
            <w:shd w:fill="D9EAF7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9"/>
              </w:rPr>
              <w:t>快捷键/方法</w:t>
            </w:r>
          </w:p>
        </w:tc>
        <w:tc>
          <w:tcPr>
            <w:tcW w:type="dxa" w:w="4989"/>
            <w:shd w:fill="D9EAF7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9"/>
              </w:rPr>
              <w:t>本课程有什么用</w:t>
            </w:r>
          </w:p>
        </w:tc>
      </w:tr>
      <w:tr>
        <w:tc>
          <w:tcPr>
            <w:tcW w:type="dxa" w:w="1814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复制命令</w:t>
            </w:r>
          </w:p>
        </w:tc>
        <w:tc>
          <w:tcPr>
            <w:tcW w:type="dxa" w:w="2381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浏览器/Word中 Ctrl+C</w:t>
            </w:r>
          </w:p>
        </w:tc>
        <w:tc>
          <w:tcPr>
            <w:tcW w:type="dxa" w:w="4989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直接复制教师提供的命令</w:t>
            </w:r>
          </w:p>
        </w:tc>
      </w:tr>
      <w:tr>
        <w:tc>
          <w:tcPr>
            <w:tcW w:type="dxa" w:w="1814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粘贴到终端</w:t>
            </w:r>
          </w:p>
        </w:tc>
        <w:tc>
          <w:tcPr>
            <w:tcW w:type="dxa" w:w="2381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Ctrl+Shift+V（常见终端）或右键粘贴</w:t>
            </w:r>
          </w:p>
        </w:tc>
        <w:tc>
          <w:tcPr>
            <w:tcW w:type="dxa" w:w="4989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避免学生手敲长命令出错</w:t>
            </w:r>
          </w:p>
        </w:tc>
      </w:tr>
      <w:tr>
        <w:tc>
          <w:tcPr>
            <w:tcW w:type="dxa" w:w="1814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自动补全</w:t>
            </w:r>
          </w:p>
        </w:tc>
        <w:tc>
          <w:tcPr>
            <w:tcW w:type="dxa" w:w="2381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Tab</w:t>
            </w:r>
          </w:p>
        </w:tc>
        <w:tc>
          <w:tcPr>
            <w:tcW w:type="dxa" w:w="4989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路径和文件名只输入前几个字母即可</w:t>
            </w:r>
          </w:p>
        </w:tc>
      </w:tr>
      <w:tr>
        <w:tc>
          <w:tcPr>
            <w:tcW w:type="dxa" w:w="1814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查看历史命令</w:t>
            </w:r>
          </w:p>
        </w:tc>
        <w:tc>
          <w:tcPr>
            <w:tcW w:type="dxa" w:w="2381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↑ / ↓</w:t>
            </w:r>
          </w:p>
        </w:tc>
        <w:tc>
          <w:tcPr>
            <w:tcW w:type="dxa" w:w="4989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刚才命令输错，可按↑调出来修改</w:t>
            </w:r>
          </w:p>
        </w:tc>
      </w:tr>
      <w:tr>
        <w:tc>
          <w:tcPr>
            <w:tcW w:type="dxa" w:w="1814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终止当前程序</w:t>
            </w:r>
          </w:p>
        </w:tc>
        <w:tc>
          <w:tcPr>
            <w:tcW w:type="dxa" w:w="2381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Ctrl+C</w:t>
            </w:r>
          </w:p>
        </w:tc>
        <w:tc>
          <w:tcPr>
            <w:tcW w:type="dxa" w:w="4989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命令一直不结束、日志一直滚动时使用</w:t>
            </w:r>
          </w:p>
        </w:tc>
      </w:tr>
      <w:tr>
        <w:tc>
          <w:tcPr>
            <w:tcW w:type="dxa" w:w="1814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清屏</w:t>
            </w:r>
          </w:p>
        </w:tc>
        <w:tc>
          <w:tcPr>
            <w:tcW w:type="dxa" w:w="2381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clear 或 Ctrl+L</w:t>
            </w:r>
          </w:p>
        </w:tc>
        <w:tc>
          <w:tcPr>
            <w:tcW w:type="dxa" w:w="4989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输出太多时清理屏幕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FF3CD"/>
            <w:vAlign w:val="center"/>
            <w:tcBorders>
              <w:top w:val="single" w:sz="4" w:color="8A6D00"/>
              <w:bottom w:val="single" w:sz="4" w:color="8A6D00"/>
              <w:left w:val="single" w:sz="4" w:color="8A6D00"/>
              <w:right w:val="single" w:sz="4" w:color="8A6D00"/>
            </w:tcBorders>
          </w:tcPr>
          <w:p>
            <w:r>
              <w:rPr>
                <w:rFonts w:ascii="Noto Sans CJK SC" w:hAnsi="Noto Sans CJK SC" w:eastAsia="Noto Sans CJK SC"/>
                <w:b/>
                <w:color w:val="8A6D00"/>
                <w:sz w:val="20"/>
              </w:rPr>
              <w:t>注意：</w:t>
            </w:r>
            <w:r>
              <w:rPr>
                <w:rFonts w:ascii="Noto Sans CJK SC" w:hAnsi="Noto Sans CJK SC" w:eastAsia="Noto Sans CJK SC"/>
                <w:b w:val="0"/>
                <w:sz w:val="20"/>
              </w:rPr>
              <w:t>Linux 命令区分大小写。Data、data、DATA 在 Linux 中可以是三个不同名字。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DECEC"/>
            <w:vAlign w:val="center"/>
            <w:tcBorders>
              <w:top w:val="single" w:sz="4" w:color="A33A3A"/>
              <w:bottom w:val="single" w:sz="4" w:color="A33A3A"/>
              <w:left w:val="single" w:sz="4" w:color="A33A3A"/>
              <w:right w:val="single" w:sz="4" w:color="A33A3A"/>
            </w:tcBorders>
          </w:tcPr>
          <w:p>
            <w:r>
              <w:rPr>
                <w:rFonts w:ascii="Noto Sans CJK SC" w:hAnsi="Noto Sans CJK SC" w:eastAsia="Noto Sans CJK SC"/>
                <w:b/>
                <w:color w:val="A33A3A"/>
                <w:sz w:val="20"/>
              </w:rPr>
              <w:t>课堂建议：</w:t>
            </w:r>
            <w:r>
              <w:rPr>
                <w:rFonts w:ascii="Noto Sans CJK SC" w:hAnsi="Noto Sans CJK SC" w:eastAsia="Noto Sans CJK SC"/>
                <w:b w:val="0"/>
                <w:sz w:val="20"/>
              </w:rPr>
              <w:t>学生复制一段命令后，如果出现红色报错、ERROR、command not found、Permission denied，不要继续把后面的几十条命令全部粘贴下去。先停在出错位置。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三、最重要的基础：Linux 路径</w:t>
      </w:r>
    </w:p>
    <w:p>
      <w:r>
        <w:rPr>
          <w:rFonts w:ascii="Noto Sans CJK SC" w:hAnsi="Noto Sans CJK SC" w:eastAsia="Noto Sans CJK SC"/>
          <w:b w:val="0"/>
          <w:sz w:val="21"/>
        </w:rPr>
        <w:t>如果只能学好一个 Linux 知识，就学好“路径”。后面 Hadoop、Spark、Flink 的很多问题都与路径有关。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701"/>
            <w:shd w:fill="D9EAF7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9"/>
              </w:rPr>
              <w:t>符号/路径</w:t>
            </w:r>
          </w:p>
        </w:tc>
        <w:tc>
          <w:tcPr>
            <w:tcW w:type="dxa" w:w="2438"/>
            <w:shd w:fill="D9EAF7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9"/>
              </w:rPr>
              <w:t>含义</w:t>
            </w:r>
          </w:p>
        </w:tc>
        <w:tc>
          <w:tcPr>
            <w:tcW w:type="dxa" w:w="5046"/>
            <w:shd w:fill="D9EAF7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9"/>
              </w:rPr>
              <w:t>例子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/</w:t>
            </w:r>
          </w:p>
        </w:tc>
        <w:tc>
          <w:tcPr>
            <w:tcW w:type="dxa" w:w="2438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Linux 整个文件系统的根目录</w:t>
            </w:r>
          </w:p>
        </w:tc>
        <w:tc>
          <w:tcPr>
            <w:tcW w:type="dxa" w:w="5046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/usr/local/hadoop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~</w:t>
            </w:r>
          </w:p>
        </w:tc>
        <w:tc>
          <w:tcPr>
            <w:tcW w:type="dxa" w:w="2438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当前用户的主目录</w:t>
            </w:r>
          </w:p>
        </w:tc>
        <w:tc>
          <w:tcPr>
            <w:tcW w:type="dxa" w:w="5046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$HOME 与 ~ 通常指同一位置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.</w:t>
            </w:r>
          </w:p>
        </w:tc>
        <w:tc>
          <w:tcPr>
            <w:tcW w:type="dxa" w:w="2438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当前目录</w:t>
            </w:r>
          </w:p>
        </w:tc>
        <w:tc>
          <w:tcPr>
            <w:tcW w:type="dxa" w:w="5046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./run.sh 表示当前目录里的 run.sh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..</w:t>
            </w:r>
          </w:p>
        </w:tc>
        <w:tc>
          <w:tcPr>
            <w:tcW w:type="dxa" w:w="2438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上一级目录</w:t>
            </w:r>
          </w:p>
        </w:tc>
        <w:tc>
          <w:tcPr>
            <w:tcW w:type="dxa" w:w="5046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cd .. 回到父目录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绝对路径</w:t>
            </w:r>
          </w:p>
        </w:tc>
        <w:tc>
          <w:tcPr>
            <w:tcW w:type="dxa" w:w="2438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从 / 开始，位置唯一</w:t>
            </w:r>
          </w:p>
        </w:tc>
        <w:tc>
          <w:tcPr>
            <w:tcW w:type="dxa" w:w="5046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/home/student/data/a.csv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相对路径</w:t>
            </w:r>
          </w:p>
        </w:tc>
        <w:tc>
          <w:tcPr>
            <w:tcW w:type="dxa" w:w="2438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从当前目录出发</w:t>
            </w:r>
          </w:p>
        </w:tc>
        <w:tc>
          <w:tcPr>
            <w:tcW w:type="dxa" w:w="5046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data/a.csv</w:t>
            </w:r>
          </w:p>
        </w:tc>
      </w:tr>
    </w:tbl>
    <w:p>
      <w:pPr>
        <w:spacing w:after="0"/>
      </w:pPr>
    </w:p>
    <w:p>
      <w:r>
        <w:rPr>
          <w:rFonts w:ascii="Noto Sans CJK SC" w:hAnsi="Noto Sans CJK SC" w:eastAsia="Noto Sans CJK SC"/>
          <w:b w:val="0"/>
          <w:sz w:val="21"/>
        </w:rPr>
        <w:t>先记住三个命令：</w:t>
      </w:r>
    </w:p>
    <w:p>
      <w:pPr>
        <w:pStyle w:val="CodeBlock"/>
        <w:shd w:fill="F3F5F7"/>
      </w:pPr>
      <w:r>
        <w:rPr>
          <w:rFonts w:ascii="Noto Sans Mono CJK SC" w:hAnsi="Noto Sans Mono CJK SC" w:eastAsia="Noto Sans Mono CJK SC"/>
          <w:b w:val="0"/>
          <w:color w:val="1E2529"/>
          <w:sz w:val="18"/>
        </w:rPr>
        <w:t>pwd</w:t>
        <w:br/>
      </w:r>
      <w:r>
        <w:rPr>
          <w:rFonts w:ascii="Noto Sans Mono CJK SC" w:hAnsi="Noto Sans Mono CJK SC" w:eastAsia="Noto Sans Mono CJK SC"/>
          <w:b w:val="0"/>
          <w:color w:val="1E2529"/>
          <w:sz w:val="18"/>
        </w:rPr>
        <w:t>ls</w:t>
        <w:br/>
      </w:r>
      <w:r>
        <w:rPr>
          <w:rFonts w:ascii="Noto Sans Mono CJK SC" w:hAnsi="Noto Sans Mono CJK SC" w:eastAsia="Noto Sans Mono CJK SC"/>
          <w:b w:val="0"/>
          <w:color w:val="1E2529"/>
          <w:sz w:val="18"/>
        </w:rPr>
        <w:t>cd 目录名</w:t>
      </w:r>
    </w:p>
    <w:p>
      <w:r>
        <w:rPr>
          <w:rFonts w:ascii="Noto Sans CJK SC" w:hAnsi="Noto Sans CJK SC" w:eastAsia="Noto Sans CJK SC"/>
          <w:b w:val="0"/>
          <w:sz w:val="21"/>
        </w:rPr>
        <w:t>pwd = print working directory，意思是“告诉我现在站在哪里”。ls = list，意思是“看看这里有什么”。cd = change directory，意思是“换到另一个目录”。</w:t>
      </w:r>
    </w:p>
    <w:p>
      <w:r>
        <w:rPr>
          <w:rFonts w:ascii="Noto Sans CJK SC" w:hAnsi="Noto Sans CJK SC" w:eastAsia="Noto Sans CJK SC"/>
          <w:b/>
          <w:color w:val="46545C"/>
          <w:sz w:val="20"/>
        </w:rPr>
        <w:t>建议自己在虚拟机里依次运行</w:t>
      </w:r>
    </w:p>
    <w:p>
      <w:pPr>
        <w:pStyle w:val="CodeBlock"/>
        <w:shd w:fill="F3F5F7"/>
      </w:pPr>
      <w:r>
        <w:rPr>
          <w:rFonts w:ascii="Noto Sans Mono CJK SC" w:hAnsi="Noto Sans Mono CJK SC" w:eastAsia="Noto Sans Mono CJK SC"/>
          <w:b w:val="0"/>
          <w:color w:val="1E2529"/>
          <w:sz w:val="18"/>
        </w:rPr>
        <w:t>pwd</w:t>
        <w:br/>
      </w:r>
      <w:r>
        <w:rPr>
          <w:rFonts w:ascii="Noto Sans Mono CJK SC" w:hAnsi="Noto Sans Mono CJK SC" w:eastAsia="Noto Sans Mono CJK SC"/>
          <w:b w:val="0"/>
          <w:color w:val="1E2529"/>
          <w:sz w:val="18"/>
        </w:rPr>
        <w:t>ls -lh</w:t>
        <w:br/>
      </w:r>
      <w:r>
        <w:rPr>
          <w:rFonts w:ascii="Noto Sans Mono CJK SC" w:hAnsi="Noto Sans Mono CJK SC" w:eastAsia="Noto Sans Mono CJK SC"/>
          <w:b w:val="0"/>
          <w:color w:val="1E2529"/>
          <w:sz w:val="18"/>
        </w:rPr>
        <w:t>cd ~</w:t>
        <w:br/>
      </w:r>
      <w:r>
        <w:rPr>
          <w:rFonts w:ascii="Noto Sans Mono CJK SC" w:hAnsi="Noto Sans Mono CJK SC" w:eastAsia="Noto Sans Mono CJK SC"/>
          <w:b w:val="0"/>
          <w:color w:val="1E2529"/>
          <w:sz w:val="18"/>
        </w:rPr>
        <w:t>pwd</w:t>
        <w:br/>
      </w:r>
      <w:r>
        <w:rPr>
          <w:rFonts w:ascii="Noto Sans Mono CJK SC" w:hAnsi="Noto Sans Mono CJK SC" w:eastAsia="Noto Sans Mono CJK SC"/>
          <w:b w:val="0"/>
          <w:color w:val="1E2529"/>
          <w:sz w:val="18"/>
        </w:rPr>
        <w:t>cd ..</w:t>
        <w:br/>
      </w:r>
      <w:r>
        <w:rPr>
          <w:rFonts w:ascii="Noto Sans Mono CJK SC" w:hAnsi="Noto Sans Mono CJK SC" w:eastAsia="Noto Sans Mono CJK SC"/>
          <w:b w:val="0"/>
          <w:color w:val="1E2529"/>
          <w:sz w:val="18"/>
        </w:rPr>
        <w:t>pwd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AF4FB"/>
            <w:vAlign w:val="center"/>
            <w:tcBorders>
              <w:top w:val="single" w:sz="4" w:color="2F6F9F"/>
              <w:bottom w:val="single" w:sz="4" w:color="2F6F9F"/>
              <w:left w:val="single" w:sz="4" w:color="2F6F9F"/>
              <w:right w:val="single" w:sz="4" w:color="2F6F9F"/>
            </w:tcBorders>
          </w:tcPr>
          <w:p>
            <w:r>
              <w:rPr>
                <w:rFonts w:ascii="Noto Sans CJK SC" w:hAnsi="Noto Sans CJK SC" w:eastAsia="Noto Sans CJK SC"/>
                <w:b/>
                <w:color w:val="2F6F9F"/>
                <w:sz w:val="20"/>
              </w:rPr>
              <w:t>理解：</w:t>
            </w:r>
            <w:r>
              <w:rPr>
                <w:rFonts w:ascii="Noto Sans CJK SC" w:hAnsi="Noto Sans CJK SC" w:eastAsia="Noto Sans CJK SC"/>
                <w:b w:val="0"/>
                <w:sz w:val="20"/>
              </w:rPr>
              <w:t>把 Linux 目录想成教学楼。pwd 是“我现在在哪个房间”；ls 是“房间里有什么”；cd 是“去另一个房间”。如果连自己在哪个房间都不知道，就不要急着执行删除、复制之类的命令。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四、目录与文件：本课程最常用的 10 个操作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587"/>
            <w:shd w:fill="D9EAF7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9"/>
              </w:rPr>
              <w:t>命令</w:t>
            </w:r>
          </w:p>
        </w:tc>
        <w:tc>
          <w:tcPr>
            <w:tcW w:type="dxa" w:w="3175"/>
            <w:shd w:fill="D9EAF7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9"/>
              </w:rPr>
              <w:t>最简单的解释</w:t>
            </w:r>
          </w:p>
        </w:tc>
        <w:tc>
          <w:tcPr>
            <w:tcW w:type="dxa" w:w="4989"/>
            <w:shd w:fill="D9EAF7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9"/>
              </w:rPr>
              <w:t>例子</w:t>
            </w:r>
          </w:p>
        </w:tc>
      </w:tr>
      <w:tr>
        <w:tc>
          <w:tcPr>
            <w:tcW w:type="dxa" w:w="1587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pwd</w:t>
            </w:r>
          </w:p>
        </w:tc>
        <w:tc>
          <w:tcPr>
            <w:tcW w:type="dxa" w:w="3175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我现在在哪</w:t>
            </w:r>
          </w:p>
        </w:tc>
        <w:tc>
          <w:tcPr>
            <w:tcW w:type="dxa" w:w="4989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pwd</w:t>
            </w:r>
          </w:p>
        </w:tc>
      </w:tr>
      <w:tr>
        <w:tc>
          <w:tcPr>
            <w:tcW w:type="dxa" w:w="1587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ls</w:t>
            </w:r>
          </w:p>
        </w:tc>
        <w:tc>
          <w:tcPr>
            <w:tcW w:type="dxa" w:w="3175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当前目录有什么</w:t>
            </w:r>
          </w:p>
        </w:tc>
        <w:tc>
          <w:tcPr>
            <w:tcW w:type="dxa" w:w="4989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ls</w:t>
            </w:r>
          </w:p>
        </w:tc>
      </w:tr>
      <w:tr>
        <w:tc>
          <w:tcPr>
            <w:tcW w:type="dxa" w:w="1587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ls -lh</w:t>
            </w:r>
          </w:p>
        </w:tc>
        <w:tc>
          <w:tcPr>
            <w:tcW w:type="dxa" w:w="3175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详细查看并把大小显示成人类易读格式</w:t>
            </w:r>
          </w:p>
        </w:tc>
        <w:tc>
          <w:tcPr>
            <w:tcW w:type="dxa" w:w="4989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ls -lh</w:t>
            </w:r>
          </w:p>
        </w:tc>
      </w:tr>
      <w:tr>
        <w:tc>
          <w:tcPr>
            <w:tcW w:type="dxa" w:w="1587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ls -la</w:t>
            </w:r>
          </w:p>
        </w:tc>
        <w:tc>
          <w:tcPr>
            <w:tcW w:type="dxa" w:w="3175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连隐藏文件一起看</w:t>
            </w:r>
          </w:p>
        </w:tc>
        <w:tc>
          <w:tcPr>
            <w:tcW w:type="dxa" w:w="4989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ls -la</w:t>
            </w:r>
          </w:p>
        </w:tc>
      </w:tr>
      <w:tr>
        <w:tc>
          <w:tcPr>
            <w:tcW w:type="dxa" w:w="1587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cd</w:t>
            </w:r>
          </w:p>
        </w:tc>
        <w:tc>
          <w:tcPr>
            <w:tcW w:type="dxa" w:w="3175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进入目录</w:t>
            </w:r>
          </w:p>
        </w:tc>
        <w:tc>
          <w:tcPr>
            <w:tcW w:type="dxa" w:w="4989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cd ~/bigdata_course</w:t>
            </w:r>
          </w:p>
        </w:tc>
      </w:tr>
      <w:tr>
        <w:tc>
          <w:tcPr>
            <w:tcW w:type="dxa" w:w="1587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mkdir -p</w:t>
            </w:r>
          </w:p>
        </w:tc>
        <w:tc>
          <w:tcPr>
            <w:tcW w:type="dxa" w:w="3175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创建目录；父目录不存在也一起创建</w:t>
            </w:r>
          </w:p>
        </w:tc>
        <w:tc>
          <w:tcPr>
            <w:tcW w:type="dxa" w:w="4989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mkdir -p ~/bigdata_course/week1</w:t>
            </w:r>
          </w:p>
        </w:tc>
      </w:tr>
      <w:tr>
        <w:tc>
          <w:tcPr>
            <w:tcW w:type="dxa" w:w="1587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touch</w:t>
            </w:r>
          </w:p>
        </w:tc>
        <w:tc>
          <w:tcPr>
            <w:tcW w:type="dxa" w:w="3175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创建空文件或更新时间</w:t>
            </w:r>
          </w:p>
        </w:tc>
        <w:tc>
          <w:tcPr>
            <w:tcW w:type="dxa" w:w="4989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touch test.txt</w:t>
            </w:r>
          </w:p>
        </w:tc>
      </w:tr>
      <w:tr>
        <w:tc>
          <w:tcPr>
            <w:tcW w:type="dxa" w:w="1587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cp</w:t>
            </w:r>
          </w:p>
        </w:tc>
        <w:tc>
          <w:tcPr>
            <w:tcW w:type="dxa" w:w="3175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复制</w:t>
            </w:r>
          </w:p>
        </w:tc>
        <w:tc>
          <w:tcPr>
            <w:tcW w:type="dxa" w:w="4989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cp a.txt b.txt</w:t>
            </w:r>
          </w:p>
        </w:tc>
      </w:tr>
      <w:tr>
        <w:tc>
          <w:tcPr>
            <w:tcW w:type="dxa" w:w="1587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mv</w:t>
            </w:r>
          </w:p>
        </w:tc>
        <w:tc>
          <w:tcPr>
            <w:tcW w:type="dxa" w:w="3175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移动或改名</w:t>
            </w:r>
          </w:p>
        </w:tc>
        <w:tc>
          <w:tcPr>
            <w:tcW w:type="dxa" w:w="4989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mv old.txt new.txt</w:t>
            </w:r>
          </w:p>
        </w:tc>
      </w:tr>
      <w:tr>
        <w:tc>
          <w:tcPr>
            <w:tcW w:type="dxa" w:w="1587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rm</w:t>
            </w:r>
          </w:p>
        </w:tc>
        <w:tc>
          <w:tcPr>
            <w:tcW w:type="dxa" w:w="3175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删除文件</w:t>
            </w:r>
          </w:p>
        </w:tc>
        <w:tc>
          <w:tcPr>
            <w:tcW w:type="dxa" w:w="4989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rm test.txt</w:t>
            </w:r>
          </w:p>
        </w:tc>
      </w:tr>
    </w:tbl>
    <w:p>
      <w:pPr>
        <w:spacing w:after="0"/>
      </w:pPr>
    </w:p>
    <w:p>
      <w:r>
        <w:rPr>
          <w:rFonts w:ascii="Noto Sans CJK SC" w:hAnsi="Noto Sans CJK SC" w:eastAsia="Noto Sans CJK SC"/>
          <w:b w:val="0"/>
          <w:sz w:val="21"/>
        </w:rPr>
        <w:t>推荐在自己的主目录中创建一个课程工作目录：</w:t>
      </w:r>
    </w:p>
    <w:p>
      <w:pPr>
        <w:pStyle w:val="CodeBlock"/>
        <w:shd w:fill="F3F5F7"/>
      </w:pPr>
      <w:r>
        <w:rPr>
          <w:rFonts w:ascii="Noto Sans Mono CJK SC" w:hAnsi="Noto Sans Mono CJK SC" w:eastAsia="Noto Sans Mono CJK SC"/>
          <w:b w:val="0"/>
          <w:color w:val="1E2529"/>
          <w:sz w:val="18"/>
        </w:rPr>
        <w:t>mkdir -p "$HOME/bigdata_course"</w:t>
        <w:br/>
      </w:r>
      <w:r>
        <w:rPr>
          <w:rFonts w:ascii="Noto Sans Mono CJK SC" w:hAnsi="Noto Sans Mono CJK SC" w:eastAsia="Noto Sans Mono CJK SC"/>
          <w:b w:val="0"/>
          <w:color w:val="1E2529"/>
          <w:sz w:val="18"/>
        </w:rPr>
        <w:t>cd "$HOME/bigdata_course"</w:t>
        <w:br/>
      </w:r>
      <w:r>
        <w:rPr>
          <w:rFonts w:ascii="Noto Sans Mono CJK SC" w:hAnsi="Noto Sans Mono CJK SC" w:eastAsia="Noto Sans Mono CJK SC"/>
          <w:b w:val="0"/>
          <w:color w:val="1E2529"/>
          <w:sz w:val="18"/>
        </w:rPr>
        <w:t>pwd</w:t>
        <w:br/>
      </w:r>
      <w:r>
        <w:rPr>
          <w:rFonts w:ascii="Noto Sans Mono CJK SC" w:hAnsi="Noto Sans Mono CJK SC" w:eastAsia="Noto Sans Mono CJK SC"/>
          <w:b w:val="0"/>
          <w:color w:val="1E2529"/>
          <w:sz w:val="18"/>
        </w:rPr>
        <w:t>ls -la</w:t>
      </w:r>
    </w:p>
    <w:p>
      <w:r>
        <w:rPr>
          <w:rFonts w:ascii="Noto Sans CJK SC" w:hAnsi="Noto Sans CJK SC" w:eastAsia="Noto Sans CJK SC"/>
          <w:b w:val="0"/>
          <w:sz w:val="21"/>
        </w:rPr>
        <w:t>双引号 "..." 的作用之一，是把里面的内容当成一个整体。课程命令文件中会经常使用。即使路径暂时没有空格，也建议照着教师命令原样复制。</w:t>
      </w:r>
    </w:p>
    <w:p>
      <w:pPr>
        <w:pStyle w:val="Heading1"/>
        <w:keepNext/>
      </w:pPr>
      <w:r>
        <w:t>五、查看文件内容：cat、head、tail、less</w:t>
      </w:r>
    </w:p>
    <w:p>
      <w:r>
        <w:rPr>
          <w:rFonts w:ascii="Noto Sans CJK SC" w:hAnsi="Noto Sans CJK SC" w:eastAsia="Noto Sans CJK SC"/>
          <w:b w:val="0"/>
          <w:sz w:val="21"/>
        </w:rPr>
        <w:t>大数据课程中经常需要看配置文件、日志文件和测试数据。不要每次都用图形界面打开。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701"/>
            <w:shd w:fill="D9EAF7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9"/>
              </w:rPr>
              <w:t>命令</w:t>
            </w:r>
          </w:p>
        </w:tc>
        <w:tc>
          <w:tcPr>
            <w:tcW w:type="dxa" w:w="3118"/>
            <w:shd w:fill="D9EAF7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9"/>
              </w:rPr>
              <w:t>作用</w:t>
            </w:r>
          </w:p>
        </w:tc>
        <w:tc>
          <w:tcPr>
            <w:tcW w:type="dxa" w:w="4932"/>
            <w:shd w:fill="D9EAF7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9"/>
              </w:rPr>
              <w:t>适合什么场景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cat 文件</w:t>
            </w:r>
          </w:p>
        </w:tc>
        <w:tc>
          <w:tcPr>
            <w:tcW w:type="dxa" w:w="3118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一次性把文件全部打印到终端</w:t>
            </w:r>
          </w:p>
        </w:tc>
        <w:tc>
          <w:tcPr>
            <w:tcW w:type="dxa" w:w="4932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很短的小文件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head 文件</w:t>
            </w:r>
          </w:p>
        </w:tc>
        <w:tc>
          <w:tcPr>
            <w:tcW w:type="dxa" w:w="3118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默认看前10行</w:t>
            </w:r>
          </w:p>
        </w:tc>
        <w:tc>
          <w:tcPr>
            <w:tcW w:type="dxa" w:w="4932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快速看CSV表头和前几行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tail 文件</w:t>
            </w:r>
          </w:p>
        </w:tc>
        <w:tc>
          <w:tcPr>
            <w:tcW w:type="dxa" w:w="3118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默认看最后10行</w:t>
            </w:r>
          </w:p>
        </w:tc>
        <w:tc>
          <w:tcPr>
            <w:tcW w:type="dxa" w:w="4932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快速看日志末尾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tail -f 文件</w:t>
            </w:r>
          </w:p>
        </w:tc>
        <w:tc>
          <w:tcPr>
            <w:tcW w:type="dxa" w:w="3118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持续显示新追加内容</w:t>
            </w:r>
          </w:p>
        </w:tc>
        <w:tc>
          <w:tcPr>
            <w:tcW w:type="dxa" w:w="4932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程序正在运行时实时看日志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less 文件</w:t>
            </w:r>
          </w:p>
        </w:tc>
        <w:tc>
          <w:tcPr>
            <w:tcW w:type="dxa" w:w="3118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分页浏览大文件，q退出</w:t>
            </w:r>
          </w:p>
        </w:tc>
        <w:tc>
          <w:tcPr>
            <w:tcW w:type="dxa" w:w="4932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文件较长，不想一次刷满屏幕</w:t>
            </w:r>
          </w:p>
        </w:tc>
      </w:tr>
    </w:tbl>
    <w:p>
      <w:pPr>
        <w:spacing w:after="0"/>
      </w:pPr>
    </w:p>
    <w:p>
      <w:pPr>
        <w:pStyle w:val="CodeBlock"/>
        <w:shd w:fill="F3F5F7"/>
      </w:pPr>
      <w:r>
        <w:rPr>
          <w:rFonts w:ascii="Noto Sans Mono CJK SC" w:hAnsi="Noto Sans Mono CJK SC" w:eastAsia="Noto Sans Mono CJK SC"/>
          <w:b w:val="0"/>
          <w:color w:val="1E2529"/>
          <w:sz w:val="18"/>
        </w:rPr>
        <w:t>printf 'user_id,item_id,behavior\nu001,i101,pv\nu002,i103,buy\n' &gt; demo.csv</w:t>
        <w:br/>
      </w:r>
      <w:r>
        <w:rPr>
          <w:rFonts w:ascii="Noto Sans Mono CJK SC" w:hAnsi="Noto Sans Mono CJK SC" w:eastAsia="Noto Sans Mono CJK SC"/>
          <w:b w:val="0"/>
          <w:color w:val="1E2529"/>
          <w:sz w:val="18"/>
        </w:rPr>
        <w:t>cat demo.csv</w:t>
        <w:br/>
      </w:r>
      <w:r>
        <w:rPr>
          <w:rFonts w:ascii="Noto Sans Mono CJK SC" w:hAnsi="Noto Sans Mono CJK SC" w:eastAsia="Noto Sans Mono CJK SC"/>
          <w:b w:val="0"/>
          <w:color w:val="1E2529"/>
          <w:sz w:val="18"/>
        </w:rPr>
        <w:t>head demo.csv</w:t>
        <w:br/>
      </w:r>
      <w:r>
        <w:rPr>
          <w:rFonts w:ascii="Noto Sans Mono CJK SC" w:hAnsi="Noto Sans Mono CJK SC" w:eastAsia="Noto Sans Mono CJK SC"/>
          <w:b w:val="0"/>
          <w:color w:val="1E2529"/>
          <w:sz w:val="18"/>
        </w:rPr>
        <w:t>tail demo.csv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AF7EE"/>
            <w:vAlign w:val="center"/>
            <w:tcBorders>
              <w:top w:val="single" w:sz="4" w:color="2E7D4F"/>
              <w:bottom w:val="single" w:sz="4" w:color="2E7D4F"/>
              <w:left w:val="single" w:sz="4" w:color="2E7D4F"/>
              <w:right w:val="single" w:sz="4" w:color="2E7D4F"/>
            </w:tcBorders>
          </w:tcPr>
          <w:p>
            <w:r>
              <w:rPr>
                <w:rFonts w:ascii="Noto Sans CJK SC" w:hAnsi="Noto Sans CJK SC" w:eastAsia="Noto Sans CJK SC"/>
                <w:b/>
                <w:color w:val="2E7D4F"/>
                <w:sz w:val="20"/>
              </w:rPr>
              <w:t>以后非常常用：</w:t>
            </w:r>
            <w:r>
              <w:rPr>
                <w:rFonts w:ascii="Noto Sans CJK SC" w:hAnsi="Noto Sans CJK SC" w:eastAsia="Noto Sans CJK SC"/>
                <w:b w:val="0"/>
                <w:sz w:val="20"/>
              </w:rPr>
              <w:t>遇到 Hadoop、Spark、Flink 启动失败时，教师经常会让你“把日志最后几十行发过来”。这时 tail 是最实用的命令之一。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六、三个看起来复杂、其实很好懂的符号：&gt;、&gt;&gt;、|</w:t>
      </w:r>
    </w:p>
    <w:p>
      <w:r>
        <w:rPr>
          <w:rFonts w:ascii="Noto Sans CJK SC" w:hAnsi="Noto Sans CJK SC" w:eastAsia="Noto Sans CJK SC"/>
          <w:b w:val="0"/>
          <w:sz w:val="21"/>
        </w:rPr>
        <w:t>这些符号在教师提供的命令文件中经常出现。学生不需要从零设计复杂命令，但应该知道它们是什么意思。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134"/>
            <w:shd w:fill="D9EAF7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9"/>
              </w:rPr>
              <w:t>符号</w:t>
            </w:r>
          </w:p>
        </w:tc>
        <w:tc>
          <w:tcPr>
            <w:tcW w:type="dxa" w:w="2608"/>
            <w:shd w:fill="D9EAF7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9"/>
              </w:rPr>
              <w:t>含义</w:t>
            </w:r>
          </w:p>
        </w:tc>
        <w:tc>
          <w:tcPr>
            <w:tcW w:type="dxa" w:w="2835"/>
            <w:shd w:fill="D9EAF7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9"/>
              </w:rPr>
              <w:t>生活化理解</w:t>
            </w:r>
          </w:p>
        </w:tc>
        <w:tc>
          <w:tcPr>
            <w:tcW w:type="dxa" w:w="3231"/>
            <w:shd w:fill="D9EAF7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9"/>
              </w:rPr>
              <w:t>例子</w:t>
            </w:r>
          </w:p>
        </w:tc>
      </w:tr>
      <w:tr>
        <w:tc>
          <w:tcPr>
            <w:tcW w:type="dxa" w:w="1134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&gt;</w:t>
            </w:r>
          </w:p>
        </w:tc>
        <w:tc>
          <w:tcPr>
            <w:tcW w:type="dxa" w:w="2608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把输出写入文件，并覆盖原内容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把一张新纸盖掉旧纸</w:t>
            </w:r>
          </w:p>
        </w:tc>
        <w:tc>
          <w:tcPr>
            <w:tcW w:type="dxa" w:w="3231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echo hello &gt; a.txt</w:t>
            </w:r>
          </w:p>
        </w:tc>
      </w:tr>
      <w:tr>
        <w:tc>
          <w:tcPr>
            <w:tcW w:type="dxa" w:w="1134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&gt;&gt;</w:t>
            </w:r>
          </w:p>
        </w:tc>
        <w:tc>
          <w:tcPr>
            <w:tcW w:type="dxa" w:w="2608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把输出追加到文件末尾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在笔记本最后继续写</w:t>
            </w:r>
          </w:p>
        </w:tc>
        <w:tc>
          <w:tcPr>
            <w:tcW w:type="dxa" w:w="3231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echo world &gt;&gt; a.txt</w:t>
            </w:r>
          </w:p>
        </w:tc>
      </w:tr>
      <w:tr>
        <w:tc>
          <w:tcPr>
            <w:tcW w:type="dxa" w:w="1134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|</w:t>
            </w:r>
          </w:p>
        </w:tc>
        <w:tc>
          <w:tcPr>
            <w:tcW w:type="dxa" w:w="2608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把前一个命令的输出交给后一个命令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流水线：上一工序交给下一工序</w:t>
            </w:r>
          </w:p>
        </w:tc>
        <w:tc>
          <w:tcPr>
            <w:tcW w:type="dxa" w:w="3231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jps | grep NameNode</w:t>
            </w:r>
          </w:p>
        </w:tc>
      </w:tr>
    </w:tbl>
    <w:p>
      <w:pPr>
        <w:spacing w:after="0"/>
      </w:pPr>
    </w:p>
    <w:p>
      <w:pPr>
        <w:pStyle w:val="CodeBlock"/>
        <w:shd w:fill="F3F5F7"/>
      </w:pPr>
      <w:r>
        <w:rPr>
          <w:rFonts w:ascii="Noto Sans Mono CJK SC" w:hAnsi="Noto Sans Mono CJK SC" w:eastAsia="Noto Sans Mono CJK SC"/>
          <w:b w:val="0"/>
          <w:color w:val="1E2529"/>
          <w:sz w:val="18"/>
        </w:rPr>
        <w:t>echo "hello hadoop" &gt; a.txt</w:t>
        <w:br/>
      </w:r>
      <w:r>
        <w:rPr>
          <w:rFonts w:ascii="Noto Sans Mono CJK SC" w:hAnsi="Noto Sans Mono CJK SC" w:eastAsia="Noto Sans Mono CJK SC"/>
          <w:b w:val="0"/>
          <w:color w:val="1E2529"/>
          <w:sz w:val="18"/>
        </w:rPr>
        <w:t>echo "hello spark" &gt;&gt; a.txt</w:t>
        <w:br/>
      </w:r>
      <w:r>
        <w:rPr>
          <w:rFonts w:ascii="Noto Sans Mono CJK SC" w:hAnsi="Noto Sans Mono CJK SC" w:eastAsia="Noto Sans Mono CJK SC"/>
          <w:b w:val="0"/>
          <w:color w:val="1E2529"/>
          <w:sz w:val="18"/>
        </w:rPr>
        <w:t>cat a.txt</w:t>
        <w:br/>
      </w:r>
      <w:r>
        <w:rPr>
          <w:rFonts w:ascii="Noto Sans Mono CJK SC" w:hAnsi="Noto Sans Mono CJK SC" w:eastAsia="Noto Sans Mono CJK SC"/>
          <w:b w:val="0"/>
          <w:color w:val="1E2529"/>
          <w:sz w:val="18"/>
        </w:rPr>
        <w:t>cat a.txt | grep spark</w:t>
      </w:r>
    </w:p>
    <w:p>
      <w:r>
        <w:rPr>
          <w:rFonts w:ascii="Noto Sans CJK SC" w:hAnsi="Noto Sans CJK SC" w:eastAsia="Noto Sans CJK SC"/>
          <w:b w:val="0"/>
          <w:sz w:val="21"/>
        </w:rPr>
        <w:t>grep 的作用就是“从很多文本中找出包含某个词的行”。</w:t>
      </w:r>
    </w:p>
    <w:p>
      <w:r>
        <w:rPr>
          <w:rFonts w:ascii="Noto Sans CJK SC" w:hAnsi="Noto Sans CJK SC" w:eastAsia="Noto Sans CJK SC"/>
          <w:b/>
          <w:color w:val="46545C"/>
          <w:sz w:val="20"/>
        </w:rPr>
        <w:t>以后排错常见写法（app.log仅作示例）</w:t>
      </w:r>
    </w:p>
    <w:p>
      <w:pPr>
        <w:pStyle w:val="CodeBlock"/>
        <w:shd w:fill="F3F5F7"/>
      </w:pPr>
      <w:r>
        <w:rPr>
          <w:rFonts w:ascii="Noto Sans Mono CJK SC" w:hAnsi="Noto Sans Mono CJK SC" w:eastAsia="Noto Sans Mono CJK SC"/>
          <w:b w:val="0"/>
          <w:color w:val="1E2529"/>
          <w:sz w:val="18"/>
        </w:rPr>
        <w:t>grep ERROR app.log</w:t>
        <w:br/>
      </w:r>
      <w:r>
        <w:rPr>
          <w:rFonts w:ascii="Noto Sans Mono CJK SC" w:hAnsi="Noto Sans Mono CJK SC" w:eastAsia="Noto Sans Mono CJK SC"/>
          <w:b w:val="0"/>
          <w:color w:val="1E2529"/>
          <w:sz w:val="18"/>
        </w:rPr>
        <w:t>grep -i error app.log</w:t>
      </w:r>
    </w:p>
    <w:p>
      <w:r>
        <w:rPr>
          <w:rFonts w:ascii="Noto Sans CJK SC" w:hAnsi="Noto Sans CJK SC" w:eastAsia="Noto Sans CJK SC"/>
          <w:b w:val="0"/>
          <w:sz w:val="21"/>
        </w:rPr>
        <w:t>-i 表示忽略大小写，因此 ERROR、Error、error 都能匹配。</w:t>
      </w:r>
    </w:p>
    <w:p>
      <w:pPr>
        <w:pStyle w:val="Heading1"/>
        <w:keepNext/>
      </w:pPr>
      <w:r>
        <w:t>七、为什么课程命令里会看到 &lt;&lt;EOF？</w:t>
      </w:r>
    </w:p>
    <w:p>
      <w:r>
        <w:rPr>
          <w:rFonts w:ascii="Noto Sans CJK SC" w:hAnsi="Noto Sans CJK SC" w:eastAsia="Noto Sans CJK SC"/>
          <w:b w:val="0"/>
          <w:sz w:val="21"/>
        </w:rPr>
        <w:t>第一周 HDFS 操作中，我们为了让学生不用打开文本编辑器手工输入测试数据，会使用下面这种写法：</w:t>
      </w:r>
    </w:p>
    <w:p>
      <w:pPr>
        <w:pStyle w:val="CodeBlock"/>
        <w:shd w:fill="F3F5F7"/>
      </w:pPr>
      <w:r>
        <w:rPr>
          <w:rFonts w:ascii="Noto Sans Mono CJK SC" w:hAnsi="Noto Sans Mono CJK SC" w:eastAsia="Noto Sans Mono CJK SC"/>
          <w:b w:val="0"/>
          <w:color w:val="1E2529"/>
          <w:sz w:val="18"/>
        </w:rPr>
        <w:t>cat &gt; "$HOME/bigdata_course/week1/hello_hdfs.txt" &lt;&lt;'EOF'</w:t>
        <w:br/>
      </w:r>
      <w:r>
        <w:rPr>
          <w:rFonts w:ascii="Noto Sans Mono CJK SC" w:hAnsi="Noto Sans Mono CJK SC" w:eastAsia="Noto Sans Mono CJK SC"/>
          <w:b w:val="0"/>
          <w:color w:val="1E2529"/>
          <w:sz w:val="18"/>
        </w:rPr>
        <w:t>hello hdfs</w:t>
        <w:br/>
      </w:r>
      <w:r>
        <w:rPr>
          <w:rFonts w:ascii="Noto Sans Mono CJK SC" w:hAnsi="Noto Sans Mono CJK SC" w:eastAsia="Noto Sans Mono CJK SC"/>
          <w:b w:val="0"/>
          <w:color w:val="1E2529"/>
          <w:sz w:val="18"/>
        </w:rPr>
        <w:t>big data processing</w:t>
        <w:br/>
      </w:r>
      <w:r>
        <w:rPr>
          <w:rFonts w:ascii="Noto Sans Mono CJK SC" w:hAnsi="Noto Sans Mono CJK SC" w:eastAsia="Noto Sans Mono CJK SC"/>
          <w:b w:val="0"/>
          <w:color w:val="1E2529"/>
          <w:sz w:val="18"/>
        </w:rPr>
        <w:t>hadoop spark flink</w:t>
        <w:br/>
      </w:r>
      <w:r>
        <w:rPr>
          <w:rFonts w:ascii="Noto Sans Mono CJK SC" w:hAnsi="Noto Sans Mono CJK SC" w:eastAsia="Noto Sans Mono CJK SC"/>
          <w:b w:val="0"/>
          <w:color w:val="1E2529"/>
          <w:sz w:val="18"/>
        </w:rPr>
        <w:t>EOF</w:t>
      </w:r>
    </w:p>
    <w:p>
      <w:r>
        <w:rPr>
          <w:rFonts w:ascii="Noto Sans CJK SC" w:hAnsi="Noto Sans CJK SC" w:eastAsia="Noto Sans CJK SC"/>
          <w:b w:val="0"/>
          <w:sz w:val="21"/>
        </w:rPr>
        <w:t>不用背术语。只要把它理解成：从第一行开始，把中间几行文字写入指定文件，一直写到最后那个 EOF 为止。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AF4FB"/>
            <w:vAlign w:val="center"/>
            <w:tcBorders>
              <w:top w:val="single" w:sz="4" w:color="2F6F9F"/>
              <w:bottom w:val="single" w:sz="4" w:color="2F6F9F"/>
              <w:left w:val="single" w:sz="4" w:color="2F6F9F"/>
              <w:right w:val="single" w:sz="4" w:color="2F6F9F"/>
            </w:tcBorders>
          </w:tcPr>
          <w:p>
            <w:r>
              <w:rPr>
                <w:rFonts w:ascii="Noto Sans CJK SC" w:hAnsi="Noto Sans CJK SC" w:eastAsia="Noto Sans CJK SC"/>
                <w:b/>
                <w:color w:val="2F6F9F"/>
                <w:sz w:val="20"/>
              </w:rPr>
              <w:t>学生要求：</w:t>
            </w:r>
            <w:r>
              <w:rPr>
                <w:rFonts w:ascii="Noto Sans CJK SC" w:hAnsi="Noto Sans CJK SC" w:eastAsia="Noto Sans CJK SC"/>
                <w:b w:val="0"/>
                <w:sz w:val="20"/>
              </w:rPr>
              <w:t>这种写法只需要“会复制、会判断文件是否创建成功”。本课程不要求学生自己独立编写 Here Document。</w:t>
            </w:r>
          </w:p>
        </w:tc>
      </w:tr>
    </w:tbl>
    <w:p>
      <w:pPr>
        <w:spacing w:after="0"/>
      </w:pPr>
    </w:p>
    <w:p>
      <w:r>
        <w:rPr>
          <w:rFonts w:ascii="Noto Sans CJK SC" w:hAnsi="Noto Sans CJK SC" w:eastAsia="Noto Sans CJK SC"/>
          <w:b/>
          <w:color w:val="46545C"/>
          <w:sz w:val="20"/>
        </w:rPr>
        <w:t>创建以后这样检查</w:t>
      </w:r>
    </w:p>
    <w:p>
      <w:pPr>
        <w:pStyle w:val="CodeBlock"/>
        <w:shd w:fill="F3F5F7"/>
      </w:pPr>
      <w:r>
        <w:rPr>
          <w:rFonts w:ascii="Noto Sans Mono CJK SC" w:hAnsi="Noto Sans Mono CJK SC" w:eastAsia="Noto Sans Mono CJK SC"/>
          <w:b w:val="0"/>
          <w:color w:val="1E2529"/>
          <w:sz w:val="18"/>
        </w:rPr>
        <w:t>cat "$HOME/bigdata_course/week1/hello_hdfs.txt"</w:t>
      </w:r>
    </w:p>
    <w:p>
      <w:pPr>
        <w:pStyle w:val="Heading1"/>
        <w:keepNext/>
      </w:pPr>
      <w:r>
        <w:t>八、$HOME、$USER、$PATH 是什么？环境变量不用死背</w:t>
      </w:r>
    </w:p>
    <w:p>
      <w:r>
        <w:rPr>
          <w:rFonts w:ascii="Noto Sans CJK SC" w:hAnsi="Noto Sans CJK SC" w:eastAsia="Noto Sans CJK SC"/>
          <w:b w:val="0"/>
          <w:sz w:val="21"/>
        </w:rPr>
        <w:t>Linux 可以把一些常用信息存到“环境变量”里。变量名前面加 $ 就表示读取它的值。</w:t>
      </w:r>
    </w:p>
    <w:p>
      <w:pPr>
        <w:pStyle w:val="CodeBlock"/>
        <w:shd w:fill="F3F5F7"/>
      </w:pPr>
      <w:r>
        <w:rPr>
          <w:rFonts w:ascii="Noto Sans Mono CJK SC" w:hAnsi="Noto Sans Mono CJK SC" w:eastAsia="Noto Sans Mono CJK SC"/>
          <w:b w:val="0"/>
          <w:color w:val="1E2529"/>
          <w:sz w:val="18"/>
        </w:rPr>
        <w:t>echo "$USER"</w:t>
        <w:br/>
      </w:r>
      <w:r>
        <w:rPr>
          <w:rFonts w:ascii="Noto Sans Mono CJK SC" w:hAnsi="Noto Sans Mono CJK SC" w:eastAsia="Noto Sans Mono CJK SC"/>
          <w:b w:val="0"/>
          <w:color w:val="1E2529"/>
          <w:sz w:val="18"/>
        </w:rPr>
        <w:t>echo "$HOME"</w:t>
        <w:br/>
      </w:r>
      <w:r>
        <w:rPr>
          <w:rFonts w:ascii="Noto Sans Mono CJK SC" w:hAnsi="Noto Sans Mono CJK SC" w:eastAsia="Noto Sans Mono CJK SC"/>
          <w:b w:val="0"/>
          <w:color w:val="1E2529"/>
          <w:sz w:val="18"/>
        </w:rPr>
        <w:t>echo "$PATH"</w:t>
        <w:br/>
      </w:r>
      <w:r>
        <w:rPr>
          <w:rFonts w:ascii="Noto Sans Mono CJK SC" w:hAnsi="Noto Sans Mono CJK SC" w:eastAsia="Noto Sans Mono CJK SC"/>
          <w:b w:val="0"/>
          <w:color w:val="1E2529"/>
          <w:sz w:val="18"/>
        </w:rPr>
        <w:t>echo "$JAVA_HOME"</w:t>
        <w:br/>
      </w:r>
      <w:r>
        <w:rPr>
          <w:rFonts w:ascii="Noto Sans Mono CJK SC" w:hAnsi="Noto Sans Mono CJK SC" w:eastAsia="Noto Sans Mono CJK SC"/>
          <w:b w:val="0"/>
          <w:color w:val="1E2529"/>
          <w:sz w:val="18"/>
        </w:rPr>
        <w:t>echo "$HADOOP_HOME"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814"/>
            <w:shd w:fill="D9EAF7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9"/>
              </w:rPr>
              <w:t>变量</w:t>
            </w:r>
          </w:p>
        </w:tc>
        <w:tc>
          <w:tcPr>
            <w:tcW w:type="dxa" w:w="6803"/>
            <w:shd w:fill="D9EAF7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9"/>
              </w:rPr>
              <w:t>课程中怎么理解</w:t>
            </w:r>
          </w:p>
        </w:tc>
      </w:tr>
      <w:tr>
        <w:tc>
          <w:tcPr>
            <w:tcW w:type="dxa" w:w="1814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$USER</w:t>
            </w:r>
          </w:p>
        </w:tc>
        <w:tc>
          <w:tcPr>
            <w:tcW w:type="dxa" w:w="6803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当前Linux用户名。教师命令使用 /user/$USER 时，每个学生会自动得到自己的用户名</w:t>
            </w:r>
          </w:p>
        </w:tc>
      </w:tr>
      <w:tr>
        <w:tc>
          <w:tcPr>
            <w:tcW w:type="dxa" w:w="1814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$HOME</w:t>
            </w:r>
          </w:p>
        </w:tc>
        <w:tc>
          <w:tcPr>
            <w:tcW w:type="dxa" w:w="6803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当前用户主目录，通常类似 /home/student</w:t>
            </w:r>
          </w:p>
        </w:tc>
      </w:tr>
      <w:tr>
        <w:tc>
          <w:tcPr>
            <w:tcW w:type="dxa" w:w="1814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$PATH</w:t>
            </w:r>
          </w:p>
        </w:tc>
        <w:tc>
          <w:tcPr>
            <w:tcW w:type="dxa" w:w="6803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系统到哪些目录寻找命令。command not found 经常与 PATH 有关</w:t>
            </w:r>
          </w:p>
        </w:tc>
      </w:tr>
      <w:tr>
        <w:tc>
          <w:tcPr>
            <w:tcW w:type="dxa" w:w="1814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$JAVA_HOME</w:t>
            </w:r>
          </w:p>
        </w:tc>
        <w:tc>
          <w:tcPr>
            <w:tcW w:type="dxa" w:w="6803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Java安装位置；Hadoop/Spark等常依赖Java</w:t>
            </w:r>
          </w:p>
        </w:tc>
      </w:tr>
      <w:tr>
        <w:tc>
          <w:tcPr>
            <w:tcW w:type="dxa" w:w="1814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$HADOOP_HOME</w:t>
            </w:r>
          </w:p>
        </w:tc>
        <w:tc>
          <w:tcPr>
            <w:tcW w:type="dxa" w:w="6803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Hadoop安装位置；不同虚拟机可能不同</w:t>
            </w:r>
          </w:p>
        </w:tc>
      </w:tr>
    </w:tbl>
    <w:p>
      <w:pPr>
        <w:spacing w:after="0"/>
      </w:pPr>
    </w:p>
    <w:p>
      <w:r>
        <w:rPr>
          <w:rFonts w:ascii="Noto Sans CJK SC" w:hAnsi="Noto Sans CJK SC" w:eastAsia="Noto Sans CJK SC"/>
          <w:b w:val="0"/>
          <w:sz w:val="21"/>
        </w:rPr>
        <w:t>例如课程命令：</w:t>
      </w:r>
    </w:p>
    <w:p>
      <w:pPr>
        <w:pStyle w:val="CodeBlock"/>
        <w:shd w:fill="F3F5F7"/>
      </w:pPr>
      <w:r>
        <w:rPr>
          <w:rFonts w:ascii="Noto Sans Mono CJK SC" w:hAnsi="Noto Sans Mono CJK SC" w:eastAsia="Noto Sans Mono CJK SC"/>
          <w:b w:val="0"/>
          <w:color w:val="1E2529"/>
          <w:sz w:val="18"/>
        </w:rPr>
        <w:t>hdfs dfs -mkdir -p /user/$USER/bigdata/week1/input</w:t>
      </w:r>
    </w:p>
    <w:p>
      <w:r>
        <w:rPr>
          <w:rFonts w:ascii="Noto Sans CJK SC" w:hAnsi="Noto Sans CJK SC" w:eastAsia="Noto Sans CJK SC"/>
          <w:b w:val="0"/>
          <w:sz w:val="21"/>
        </w:rPr>
        <w:t>学生不需要把 $USER 手工改成自己的名字。Linux 会自动展开。</w:t>
      </w:r>
    </w:p>
    <w:p>
      <w:pPr>
        <w:pStyle w:val="Heading1"/>
        <w:keepNext/>
      </w:pPr>
      <w:r>
        <w:t>九、检查软件有没有装好：command -v、--version、echo</w:t>
      </w:r>
    </w:p>
    <w:p>
      <w:r>
        <w:rPr>
          <w:rFonts w:ascii="Noto Sans CJK SC" w:hAnsi="Noto Sans CJK SC" w:eastAsia="Noto Sans CJK SC"/>
          <w:b w:val="0"/>
          <w:sz w:val="21"/>
        </w:rPr>
        <w:t>上大数据实验课时，第一件事不是立刻重装软件，而是先检查“命令是否存在、版本是多少、环境变量有没有配置”。</w:t>
      </w:r>
    </w:p>
    <w:p>
      <w:pPr>
        <w:pStyle w:val="CodeBlock"/>
        <w:shd w:fill="F3F5F7"/>
      </w:pPr>
      <w:r>
        <w:rPr>
          <w:rFonts w:ascii="Noto Sans Mono CJK SC" w:hAnsi="Noto Sans Mono CJK SC" w:eastAsia="Noto Sans Mono CJK SC"/>
          <w:b w:val="0"/>
          <w:color w:val="1E2529"/>
          <w:sz w:val="18"/>
        </w:rPr>
        <w:t>command -v java</w:t>
        <w:br/>
      </w:r>
      <w:r>
        <w:rPr>
          <w:rFonts w:ascii="Noto Sans Mono CJK SC" w:hAnsi="Noto Sans Mono CJK SC" w:eastAsia="Noto Sans Mono CJK SC"/>
          <w:b w:val="0"/>
          <w:color w:val="1E2529"/>
          <w:sz w:val="18"/>
        </w:rPr>
        <w:t>java -version</w:t>
        <w:br/>
      </w:r>
      <w:r>
        <w:rPr>
          <w:rFonts w:ascii="Noto Sans Mono CJK SC" w:hAnsi="Noto Sans Mono CJK SC" w:eastAsia="Noto Sans Mono CJK SC"/>
          <w:b w:val="0"/>
          <w:color w:val="1E2529"/>
          <w:sz w:val="18"/>
        </w:rPr>
        <w:br/>
      </w:r>
      <w:r>
        <w:rPr>
          <w:rFonts w:ascii="Noto Sans Mono CJK SC" w:hAnsi="Noto Sans Mono CJK SC" w:eastAsia="Noto Sans Mono CJK SC"/>
          <w:b w:val="0"/>
          <w:color w:val="1E2529"/>
          <w:sz w:val="18"/>
        </w:rPr>
        <w:t>command -v hadoop</w:t>
        <w:br/>
      </w:r>
      <w:r>
        <w:rPr>
          <w:rFonts w:ascii="Noto Sans Mono CJK SC" w:hAnsi="Noto Sans Mono CJK SC" w:eastAsia="Noto Sans Mono CJK SC"/>
          <w:b w:val="0"/>
          <w:color w:val="1E2529"/>
          <w:sz w:val="18"/>
        </w:rPr>
        <w:t>hadoop version</w:t>
        <w:br/>
      </w:r>
      <w:r>
        <w:rPr>
          <w:rFonts w:ascii="Noto Sans Mono CJK SC" w:hAnsi="Noto Sans Mono CJK SC" w:eastAsia="Noto Sans Mono CJK SC"/>
          <w:b w:val="0"/>
          <w:color w:val="1E2529"/>
          <w:sz w:val="18"/>
        </w:rPr>
        <w:br/>
      </w:r>
      <w:r>
        <w:rPr>
          <w:rFonts w:ascii="Noto Sans Mono CJK SC" w:hAnsi="Noto Sans Mono CJK SC" w:eastAsia="Noto Sans Mono CJK SC"/>
          <w:b w:val="0"/>
          <w:color w:val="1E2529"/>
          <w:sz w:val="18"/>
        </w:rPr>
        <w:t>command -v hdfs</w:t>
        <w:br/>
      </w:r>
      <w:r>
        <w:rPr>
          <w:rFonts w:ascii="Noto Sans Mono CJK SC" w:hAnsi="Noto Sans Mono CJK SC" w:eastAsia="Noto Sans Mono CJK SC"/>
          <w:b w:val="0"/>
          <w:color w:val="1E2529"/>
          <w:sz w:val="18"/>
        </w:rPr>
        <w:t>echo "$HADOOP_HOME"</w:t>
      </w:r>
    </w:p>
    <w:p>
      <w:r>
        <w:rPr>
          <w:rFonts w:ascii="Noto Sans CJK SC" w:hAnsi="Noto Sans CJK SC" w:eastAsia="Noto Sans CJK SC"/>
          <w:b w:val="0"/>
          <w:sz w:val="21"/>
        </w:rPr>
        <w:t>command -v hadoop 如果输出类似 /usr/local/hadoop/bin/hadoop，说明系统能找到 Hadoop 命令。如果什么都不输出，才进一步排查。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FF3CD"/>
            <w:vAlign w:val="center"/>
            <w:tcBorders>
              <w:top w:val="single" w:sz="4" w:color="8A6D00"/>
              <w:bottom w:val="single" w:sz="4" w:color="8A6D00"/>
              <w:left w:val="single" w:sz="4" w:color="8A6D00"/>
              <w:right w:val="single" w:sz="4" w:color="8A6D00"/>
            </w:tcBorders>
          </w:tcPr>
          <w:p>
            <w:r>
              <w:rPr>
                <w:rFonts w:ascii="Noto Sans CJK SC" w:hAnsi="Noto Sans CJK SC" w:eastAsia="Noto Sans CJK SC"/>
                <w:b/>
                <w:color w:val="8A6D00"/>
                <w:sz w:val="20"/>
              </w:rPr>
              <w:t>很重要：</w:t>
            </w:r>
            <w:r>
              <w:rPr>
                <w:rFonts w:ascii="Noto Sans CJK SC" w:hAnsi="Noto Sans CJK SC" w:eastAsia="Noto Sans CJK SC"/>
                <w:b w:val="0"/>
                <w:sz w:val="20"/>
              </w:rPr>
              <w:t>command not found 并不一定等于“软件没有安装”。也可能只是 PATH 没配好，所以不要一看到报错就重装系统或重装 Hadoop。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十、权限：只学 chmod +x 和 Permission denied 的基本判断</w:t>
      </w:r>
    </w:p>
    <w:p>
      <w:r>
        <w:rPr>
          <w:rFonts w:ascii="Noto Sans CJK SC" w:hAnsi="Noto Sans CJK SC" w:eastAsia="Noto Sans CJK SC"/>
          <w:b w:val="0"/>
          <w:sz w:val="21"/>
        </w:rPr>
        <w:t>Linux 会限制谁能读、写、执行文件。本课程不系统讲权限模型，只掌握运行脚本所需的最小知识。</w:t>
      </w:r>
    </w:p>
    <w:p>
      <w:pPr>
        <w:pStyle w:val="CodeBlock"/>
        <w:shd w:fill="F3F5F7"/>
      </w:pPr>
      <w:r>
        <w:rPr>
          <w:rFonts w:ascii="Noto Sans Mono CJK SC" w:hAnsi="Noto Sans Mono CJK SC" w:eastAsia="Noto Sans Mono CJK SC"/>
          <w:b w:val="0"/>
          <w:color w:val="1E2529"/>
          <w:sz w:val="18"/>
        </w:rPr>
        <w:t>ls -l week1_env_check.sh</w:t>
        <w:br/>
      </w:r>
      <w:r>
        <w:rPr>
          <w:rFonts w:ascii="Noto Sans Mono CJK SC" w:hAnsi="Noto Sans Mono CJK SC" w:eastAsia="Noto Sans Mono CJK SC"/>
          <w:b w:val="0"/>
          <w:color w:val="1E2529"/>
          <w:sz w:val="18"/>
        </w:rPr>
        <w:t>chmod +x week1_env_check.sh</w:t>
        <w:br/>
      </w:r>
      <w:r>
        <w:rPr>
          <w:rFonts w:ascii="Noto Sans Mono CJK SC" w:hAnsi="Noto Sans Mono CJK SC" w:eastAsia="Noto Sans Mono CJK SC"/>
          <w:b w:val="0"/>
          <w:color w:val="1E2529"/>
          <w:sz w:val="18"/>
        </w:rPr>
        <w:t>./week1_env_check.sh</w:t>
      </w:r>
    </w:p>
    <w:p>
      <w:r>
        <w:rPr>
          <w:rFonts w:ascii="Noto Sans CJK SC" w:hAnsi="Noto Sans CJK SC" w:eastAsia="Noto Sans CJK SC"/>
          <w:b w:val="0"/>
          <w:sz w:val="21"/>
        </w:rPr>
        <w:t>chmod +x 的意思是给这个文件增加“可执行”权限。./ 表示执行“当前目录里的这个脚本”。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DECEC"/>
            <w:vAlign w:val="center"/>
            <w:tcBorders>
              <w:top w:val="single" w:sz="4" w:color="A33A3A"/>
              <w:bottom w:val="single" w:sz="4" w:color="A33A3A"/>
              <w:left w:val="single" w:sz="4" w:color="A33A3A"/>
              <w:right w:val="single" w:sz="4" w:color="A33A3A"/>
            </w:tcBorders>
          </w:tcPr>
          <w:p>
            <w:r>
              <w:rPr>
                <w:rFonts w:ascii="Noto Sans CJK SC" w:hAnsi="Noto Sans CJK SC" w:eastAsia="Noto Sans CJK SC"/>
                <w:b/>
                <w:color w:val="A33A3A"/>
                <w:sz w:val="20"/>
              </w:rPr>
              <w:t>不要养成坏习惯：</w:t>
            </w:r>
            <w:r>
              <w:rPr>
                <w:rFonts w:ascii="Noto Sans CJK SC" w:hAnsi="Noto Sans CJK SC" w:eastAsia="Noto Sans CJK SC"/>
                <w:b w:val="0"/>
                <w:sz w:val="20"/>
              </w:rPr>
              <w:t>遇到权限问题不要无脑执行 chmod 777。777 会把权限放得过大，而且很多 Permission denied 根本不是文件权限问题。</w:t>
            </w:r>
          </w:p>
        </w:tc>
      </w:tr>
    </w:tbl>
    <w:p>
      <w:pPr>
        <w:spacing w:after="0"/>
      </w:pPr>
    </w:p>
    <w:p>
      <w:r>
        <w:rPr>
          <w:rFonts w:ascii="Noto Sans CJK SC" w:hAnsi="Noto Sans CJK SC" w:eastAsia="Noto Sans CJK SC"/>
          <w:b w:val="0"/>
          <w:sz w:val="21"/>
        </w:rPr>
        <w:t>遇到 Permission denied，先看：</w:t>
      </w:r>
    </w:p>
    <w:p>
      <w:pPr>
        <w:pStyle w:val="CodeBlock"/>
        <w:shd w:fill="F3F5F7"/>
      </w:pPr>
      <w:r>
        <w:rPr>
          <w:rFonts w:ascii="Noto Sans Mono CJK SC" w:hAnsi="Noto Sans Mono CJK SC" w:eastAsia="Noto Sans Mono CJK SC"/>
          <w:b w:val="0"/>
          <w:color w:val="1E2529"/>
          <w:sz w:val="18"/>
        </w:rPr>
        <w:t>whoami</w:t>
        <w:br/>
      </w:r>
      <w:r>
        <w:rPr>
          <w:rFonts w:ascii="Noto Sans Mono CJK SC" w:hAnsi="Noto Sans Mono CJK SC" w:eastAsia="Noto Sans Mono CJK SC"/>
          <w:b w:val="0"/>
          <w:color w:val="1E2529"/>
          <w:sz w:val="18"/>
        </w:rPr>
        <w:t>pwd</w:t>
        <w:br/>
      </w:r>
      <w:r>
        <w:rPr>
          <w:rFonts w:ascii="Noto Sans Mono CJK SC" w:hAnsi="Noto Sans Mono CJK SC" w:eastAsia="Noto Sans Mono CJK SC"/>
          <w:b w:val="0"/>
          <w:color w:val="1E2529"/>
          <w:sz w:val="18"/>
        </w:rPr>
        <w:t>ls -l 文件名</w:t>
      </w:r>
    </w:p>
    <w:p>
      <w:pPr>
        <w:pStyle w:val="Heading1"/>
        <w:keepNext/>
      </w:pPr>
      <w:r>
        <w:t>十一、sudo：学生只需要知道“这是管理员权限”</w:t>
      </w:r>
    </w:p>
    <w:p>
      <w:r>
        <w:rPr>
          <w:rFonts w:ascii="Noto Sans CJK SC" w:hAnsi="Noto Sans CJK SC" w:eastAsia="Noto Sans CJK SC"/>
          <w:b w:val="0"/>
          <w:sz w:val="21"/>
        </w:rPr>
        <w:t>sudo 可以临时用管理员权限执行命令。例如安装软件时经常出现 sudo apt ...。但是本课程为了保证全班环境一致，学生原则上不自行升级或安装 Hadoop、Spark、Flink。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DECEC"/>
            <w:vAlign w:val="center"/>
            <w:tcBorders>
              <w:top w:val="single" w:sz="4" w:color="A33A3A"/>
              <w:bottom w:val="single" w:sz="4" w:color="A33A3A"/>
              <w:left w:val="single" w:sz="4" w:color="A33A3A"/>
              <w:right w:val="single" w:sz="4" w:color="A33A3A"/>
            </w:tcBorders>
          </w:tcPr>
          <w:p>
            <w:r>
              <w:rPr>
                <w:rFonts w:ascii="Noto Sans CJK SC" w:hAnsi="Noto Sans CJK SC" w:eastAsia="Noto Sans CJK SC"/>
                <w:b/>
                <w:color w:val="A33A3A"/>
                <w:sz w:val="20"/>
              </w:rPr>
              <w:t>课程规定：</w:t>
            </w:r>
            <w:r>
              <w:rPr>
                <w:rFonts w:ascii="Noto Sans CJK SC" w:hAnsi="Noto Sans CJK SC" w:eastAsia="Noto Sans CJK SC"/>
                <w:b w:val="0"/>
                <w:sz w:val="20"/>
              </w:rPr>
              <w:t>教师命令文件没有明确要求时，不使用 sudo 修改系统配置，不升级 Ubuntu，不升级 Java，不自行重装 Hadoop。</w:t>
            </w:r>
          </w:p>
        </w:tc>
      </w:tr>
    </w:tbl>
    <w:p>
      <w:pPr>
        <w:spacing w:after="0"/>
      </w:pPr>
    </w:p>
    <w:p>
      <w:r>
        <w:rPr>
          <w:rFonts w:ascii="Noto Sans CJK SC" w:hAnsi="Noto Sans CJK SC" w:eastAsia="Noto Sans CJK SC"/>
          <w:b w:val="0"/>
          <w:sz w:val="21"/>
        </w:rPr>
        <w:t>因此学生看到网络教程里的 sudo 命令，不要直接照抄。课程环境以教师提供的虚拟机和命令文件为准。</w:t>
      </w:r>
    </w:p>
    <w:p>
      <w:pPr>
        <w:pStyle w:val="Heading1"/>
        <w:keepNext/>
      </w:pPr>
      <w:r>
        <w:t>十二、进程：为什么上机课经常执行 jps？</w:t>
      </w:r>
    </w:p>
    <w:p>
      <w:r>
        <w:rPr>
          <w:rFonts w:ascii="Noto Sans CJK SC" w:hAnsi="Noto Sans CJK SC" w:eastAsia="Noto Sans CJK SC"/>
          <w:b w:val="0"/>
          <w:sz w:val="21"/>
        </w:rPr>
        <w:t>一个软件启动以后，实际上是操作系统中的一个或多个“进程”。Hadoop、Spark、Flink 都可能包含多个后台进程。</w:t>
      </w:r>
    </w:p>
    <w:p>
      <w:pPr>
        <w:pStyle w:val="CodeBlock"/>
        <w:shd w:fill="F3F5F7"/>
      </w:pPr>
      <w:r>
        <w:rPr>
          <w:rFonts w:ascii="Noto Sans Mono CJK SC" w:hAnsi="Noto Sans Mono CJK SC" w:eastAsia="Noto Sans Mono CJK SC"/>
          <w:b w:val="0"/>
          <w:color w:val="1E2529"/>
          <w:sz w:val="18"/>
        </w:rPr>
        <w:t>jps</w:t>
      </w:r>
    </w:p>
    <w:p>
      <w:r>
        <w:rPr>
          <w:rFonts w:ascii="Noto Sans CJK SC" w:hAnsi="Noto Sans CJK SC" w:eastAsia="Noto Sans CJK SC"/>
          <w:b w:val="0"/>
          <w:sz w:val="21"/>
        </w:rPr>
        <w:t>jps 是 Java 环境提供的进程查看工具。Hadoop 进程是 Java 程序，因此非常适合用 jps 快速检查。HDFS 正常启动后，伪分布式环境常能看到 NameNode、DataNode、SecondaryNameNode 等名称（具体取决于配置）。</w:t>
      </w:r>
    </w:p>
    <w:p>
      <w:pPr>
        <w:pStyle w:val="CodeBlock"/>
        <w:shd w:fill="F3F5F7"/>
      </w:pPr>
      <w:r>
        <w:rPr>
          <w:rFonts w:ascii="Noto Sans Mono CJK SC" w:hAnsi="Noto Sans Mono CJK SC" w:eastAsia="Noto Sans Mono CJK SC"/>
          <w:b w:val="0"/>
          <w:color w:val="1E2529"/>
          <w:sz w:val="18"/>
        </w:rPr>
        <w:t>ps -ef | grep java</w:t>
      </w:r>
    </w:p>
    <w:p>
      <w:r>
        <w:rPr>
          <w:rFonts w:ascii="Noto Sans CJK SC" w:hAnsi="Noto Sans CJK SC" w:eastAsia="Noto Sans CJK SC"/>
          <w:b w:val="0"/>
          <w:sz w:val="21"/>
        </w:rPr>
        <w:t>ps -ef 是更通用的 Linux 进程查看方式，grep java 表示只筛选包含 java 的行。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AF4FB"/>
            <w:vAlign w:val="center"/>
            <w:tcBorders>
              <w:top w:val="single" w:sz="4" w:color="2F6F9F"/>
              <w:bottom w:val="single" w:sz="4" w:color="2F6F9F"/>
              <w:left w:val="single" w:sz="4" w:color="2F6F9F"/>
              <w:right w:val="single" w:sz="4" w:color="2F6F9F"/>
            </w:tcBorders>
          </w:tcPr>
          <w:p>
            <w:r>
              <w:rPr>
                <w:rFonts w:ascii="Noto Sans CJK SC" w:hAnsi="Noto Sans CJK SC" w:eastAsia="Noto Sans CJK SC"/>
                <w:b/>
                <w:color w:val="2F6F9F"/>
                <w:sz w:val="20"/>
              </w:rPr>
              <w:t>停止程序：</w:t>
            </w:r>
            <w:r>
              <w:rPr>
                <w:rFonts w:ascii="Noto Sans CJK SC" w:hAnsi="Noto Sans CJK SC" w:eastAsia="Noto Sans CJK SC"/>
                <w:b w:val="0"/>
                <w:sz w:val="20"/>
              </w:rPr>
              <w:t>如果你正在前台运行一个程序，它一直不结束，可以先按 Ctrl+C。不要一上来就学习 kill -9。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十三、资源检查：内存、磁盘、IP</w:t>
      </w:r>
    </w:p>
    <w:p>
      <w:r>
        <w:rPr>
          <w:rFonts w:ascii="Noto Sans CJK SC" w:hAnsi="Noto Sans CJK SC" w:eastAsia="Noto Sans CJK SC"/>
          <w:b w:val="0"/>
          <w:sz w:val="21"/>
        </w:rPr>
        <w:t>大数据软件比普通小程序更容易消耗内存和磁盘，因此下面几条命令会贯穿整个学期。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814"/>
            <w:shd w:fill="D9EAF7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9"/>
              </w:rPr>
              <w:t>命令</w:t>
            </w:r>
          </w:p>
        </w:tc>
        <w:tc>
          <w:tcPr>
            <w:tcW w:type="dxa" w:w="3402"/>
            <w:shd w:fill="D9EAF7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9"/>
              </w:rPr>
              <w:t>看什么</w:t>
            </w:r>
          </w:p>
        </w:tc>
        <w:tc>
          <w:tcPr>
            <w:tcW w:type="dxa" w:w="4649"/>
            <w:shd w:fill="D9EAF7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9"/>
              </w:rPr>
              <w:t>什么时候用</w:t>
            </w:r>
          </w:p>
        </w:tc>
      </w:tr>
      <w:tr>
        <w:tc>
          <w:tcPr>
            <w:tcW w:type="dxa" w:w="1814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free -h</w:t>
            </w:r>
          </w:p>
        </w:tc>
        <w:tc>
          <w:tcPr>
            <w:tcW w:type="dxa" w:w="3402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内存总量、已用、可用</w:t>
            </w:r>
          </w:p>
        </w:tc>
        <w:tc>
          <w:tcPr>
            <w:tcW w:type="dxa" w:w="4649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Spark/Flink启动失败或非常慢</w:t>
            </w:r>
          </w:p>
        </w:tc>
      </w:tr>
      <w:tr>
        <w:tc>
          <w:tcPr>
            <w:tcW w:type="dxa" w:w="1814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df -h /</w:t>
            </w:r>
          </w:p>
        </w:tc>
        <w:tc>
          <w:tcPr>
            <w:tcW w:type="dxa" w:w="3402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根分区磁盘空间</w:t>
            </w:r>
          </w:p>
        </w:tc>
        <w:tc>
          <w:tcPr>
            <w:tcW w:type="dxa" w:w="4649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HDFS写入失败、日志太多</w:t>
            </w:r>
          </w:p>
        </w:tc>
      </w:tr>
      <w:tr>
        <w:tc>
          <w:tcPr>
            <w:tcW w:type="dxa" w:w="1814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du -sh 目录</w:t>
            </w:r>
          </w:p>
        </w:tc>
        <w:tc>
          <w:tcPr>
            <w:tcW w:type="dxa" w:w="3402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某个目录占多少空间</w:t>
            </w:r>
          </w:p>
        </w:tc>
        <w:tc>
          <w:tcPr>
            <w:tcW w:type="dxa" w:w="4649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判断Hadoop日志或数据目录大小</w:t>
            </w:r>
          </w:p>
        </w:tc>
      </w:tr>
      <w:tr>
        <w:tc>
          <w:tcPr>
            <w:tcW w:type="dxa" w:w="1814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hostname</w:t>
            </w:r>
          </w:p>
        </w:tc>
        <w:tc>
          <w:tcPr>
            <w:tcW w:type="dxa" w:w="3402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当前机器名</w:t>
            </w:r>
          </w:p>
        </w:tc>
        <w:tc>
          <w:tcPr>
            <w:tcW w:type="dxa" w:w="4649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集群、网络配置检查</w:t>
            </w:r>
          </w:p>
        </w:tc>
      </w:tr>
      <w:tr>
        <w:tc>
          <w:tcPr>
            <w:tcW w:type="dxa" w:w="1814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ip -br addr</w:t>
            </w:r>
          </w:p>
        </w:tc>
        <w:tc>
          <w:tcPr>
            <w:tcW w:type="dxa" w:w="3402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网卡与IP地址</w:t>
            </w:r>
          </w:p>
        </w:tc>
        <w:tc>
          <w:tcPr>
            <w:tcW w:type="dxa" w:w="4649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虚拟机网络、SSH、Web UI访问</w:t>
            </w:r>
          </w:p>
        </w:tc>
      </w:tr>
    </w:tbl>
    <w:p>
      <w:pPr>
        <w:spacing w:after="0"/>
      </w:pPr>
    </w:p>
    <w:p>
      <w:pPr>
        <w:pStyle w:val="CodeBlock"/>
        <w:shd w:fill="F3F5F7"/>
      </w:pPr>
      <w:r>
        <w:rPr>
          <w:rFonts w:ascii="Noto Sans Mono CJK SC" w:hAnsi="Noto Sans Mono CJK SC" w:eastAsia="Noto Sans Mono CJK SC"/>
          <w:b w:val="0"/>
          <w:color w:val="1E2529"/>
          <w:sz w:val="18"/>
        </w:rPr>
        <w:t>free -h</w:t>
        <w:br/>
      </w:r>
      <w:r>
        <w:rPr>
          <w:rFonts w:ascii="Noto Sans Mono CJK SC" w:hAnsi="Noto Sans Mono CJK SC" w:eastAsia="Noto Sans Mono CJK SC"/>
          <w:b w:val="0"/>
          <w:color w:val="1E2529"/>
          <w:sz w:val="18"/>
        </w:rPr>
        <w:t>df -h /</w:t>
        <w:br/>
      </w:r>
      <w:r>
        <w:rPr>
          <w:rFonts w:ascii="Noto Sans Mono CJK SC" w:hAnsi="Noto Sans Mono CJK SC" w:eastAsia="Noto Sans Mono CJK SC"/>
          <w:b w:val="0"/>
          <w:color w:val="1E2529"/>
          <w:sz w:val="18"/>
        </w:rPr>
        <w:t>hostname</w:t>
        <w:br/>
      </w:r>
      <w:r>
        <w:rPr>
          <w:rFonts w:ascii="Noto Sans Mono CJK SC" w:hAnsi="Noto Sans Mono CJK SC" w:eastAsia="Noto Sans Mono CJK SC"/>
          <w:b w:val="0"/>
          <w:color w:val="1E2529"/>
          <w:sz w:val="18"/>
        </w:rPr>
        <w:t>ip -br addr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AF4FB"/>
            <w:vAlign w:val="center"/>
            <w:tcBorders>
              <w:top w:val="single" w:sz="4" w:color="2F6F9F"/>
              <w:bottom w:val="single" w:sz="4" w:color="2F6F9F"/>
              <w:left w:val="single" w:sz="4" w:color="2F6F9F"/>
              <w:right w:val="single" w:sz="4" w:color="2F6F9F"/>
            </w:tcBorders>
          </w:tcPr>
          <w:p>
            <w:r>
              <w:rPr>
                <w:rFonts w:ascii="Noto Sans CJK SC" w:hAnsi="Noto Sans CJK SC" w:eastAsia="Noto Sans CJK SC"/>
                <w:b/>
                <w:color w:val="2F6F9F"/>
                <w:sz w:val="20"/>
              </w:rPr>
              <w:t>看不懂数值没关系：</w:t>
            </w:r>
            <w:r>
              <w:rPr>
                <w:rFonts w:ascii="Noto Sans CJK SC" w:hAnsi="Noto Sans CJK SC" w:eastAsia="Noto Sans CJK SC"/>
                <w:b w:val="0"/>
                <w:sz w:val="20"/>
              </w:rPr>
              <w:t>第一阶段只要求知道：如果可用内存很少、磁盘使用率接近100%，后面服务就可能启动失败。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十四、网络：本课程只学 localhost、IP、端口</w:t>
      </w:r>
    </w:p>
    <w:p>
      <w:r>
        <w:rPr>
          <w:rFonts w:ascii="Noto Sans CJK SC" w:hAnsi="Noto Sans CJK SC" w:eastAsia="Noto Sans CJK SC"/>
          <w:b w:val="0"/>
          <w:sz w:val="21"/>
        </w:rPr>
        <w:t>Hadoop、Spark、Flink本质上都是网络服务。即使我们在一台虚拟机上做“伪分布式”，不同进程之间仍然通过网络地址和端口通信。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928"/>
            <w:shd w:fill="D9EAF7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9"/>
              </w:rPr>
              <w:t>概念</w:t>
            </w:r>
          </w:p>
        </w:tc>
        <w:tc>
          <w:tcPr>
            <w:tcW w:type="dxa" w:w="6803"/>
            <w:shd w:fill="D9EAF7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9"/>
              </w:rPr>
              <w:t>通俗解释</w:t>
            </w:r>
          </w:p>
        </w:tc>
      </w:tr>
      <w:tr>
        <w:tc>
          <w:tcPr>
            <w:tcW w:type="dxa" w:w="1928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localhost</w:t>
            </w:r>
          </w:p>
        </w:tc>
        <w:tc>
          <w:tcPr>
            <w:tcW w:type="dxa" w:w="6803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“这台机器自己”，通常对应 127.0.0.1</w:t>
            </w:r>
          </w:p>
        </w:tc>
      </w:tr>
      <w:tr>
        <w:tc>
          <w:tcPr>
            <w:tcW w:type="dxa" w:w="1928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IP地址</w:t>
            </w:r>
          </w:p>
        </w:tc>
        <w:tc>
          <w:tcPr>
            <w:tcW w:type="dxa" w:w="6803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机器在网络中的地址</w:t>
            </w:r>
          </w:p>
        </w:tc>
      </w:tr>
      <w:tr>
        <w:tc>
          <w:tcPr>
            <w:tcW w:type="dxa" w:w="1928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端口</w:t>
            </w:r>
          </w:p>
        </w:tc>
        <w:tc>
          <w:tcPr>
            <w:tcW w:type="dxa" w:w="6803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同一台机器上，不同网络服务使用的“窗口号码”</w:t>
            </w:r>
          </w:p>
        </w:tc>
      </w:tr>
      <w:tr>
        <w:tc>
          <w:tcPr>
            <w:tcW w:type="dxa" w:w="1928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Web UI</w:t>
            </w:r>
          </w:p>
        </w:tc>
        <w:tc>
          <w:tcPr>
            <w:tcW w:type="dxa" w:w="6803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通过浏览器访问服务的管理页面，例如Hadoop 3常见NameNode页面端口9870</w:t>
            </w:r>
          </w:p>
        </w:tc>
      </w:tr>
    </w:tbl>
    <w:p>
      <w:pPr>
        <w:spacing w:after="0"/>
      </w:pPr>
    </w:p>
    <w:p>
      <w:pPr>
        <w:pStyle w:val="CodeBlock"/>
        <w:shd w:fill="F3F5F7"/>
      </w:pPr>
      <w:r>
        <w:rPr>
          <w:rFonts w:ascii="Noto Sans Mono CJK SC" w:hAnsi="Noto Sans Mono CJK SC" w:eastAsia="Noto Sans Mono CJK SC"/>
          <w:b w:val="0"/>
          <w:color w:val="1E2529"/>
          <w:sz w:val="18"/>
        </w:rPr>
        <w:t>hostname</w:t>
        <w:br/>
      </w:r>
      <w:r>
        <w:rPr>
          <w:rFonts w:ascii="Noto Sans Mono CJK SC" w:hAnsi="Noto Sans Mono CJK SC" w:eastAsia="Noto Sans Mono CJK SC"/>
          <w:b w:val="0"/>
          <w:color w:val="1E2529"/>
          <w:sz w:val="18"/>
        </w:rPr>
        <w:t>ip -br addr</w:t>
        <w:br/>
      </w:r>
      <w:r>
        <w:rPr>
          <w:rFonts w:ascii="Noto Sans Mono CJK SC" w:hAnsi="Noto Sans Mono CJK SC" w:eastAsia="Noto Sans Mono CJK SC"/>
          <w:b w:val="0"/>
          <w:color w:val="1E2529"/>
          <w:sz w:val="18"/>
        </w:rPr>
        <w:t>ping -c 4 localhost</w:t>
      </w:r>
    </w:p>
    <w:p>
      <w:r>
        <w:rPr>
          <w:rFonts w:ascii="Noto Sans CJK SC" w:hAnsi="Noto Sans CJK SC" w:eastAsia="Noto Sans CJK SC"/>
          <w:b w:val="0"/>
          <w:sz w:val="21"/>
        </w:rPr>
        <w:t>查看某个常见端口是否正在监听：</w:t>
      </w:r>
    </w:p>
    <w:p>
      <w:pPr>
        <w:pStyle w:val="CodeBlock"/>
        <w:shd w:fill="F3F5F7"/>
      </w:pPr>
      <w:r>
        <w:rPr>
          <w:rFonts w:ascii="Noto Sans Mono CJK SC" w:hAnsi="Noto Sans Mono CJK SC" w:eastAsia="Noto Sans Mono CJK SC"/>
          <w:b w:val="0"/>
          <w:color w:val="1E2529"/>
          <w:sz w:val="18"/>
        </w:rPr>
        <w:t>ss -lntp 2&gt;/dev/null | grep -E '9870|50070' || true</w:t>
      </w:r>
    </w:p>
    <w:p>
      <w:r>
        <w:rPr>
          <w:rFonts w:ascii="Noto Sans CJK SC" w:hAnsi="Noto Sans CJK SC" w:eastAsia="Noto Sans CJK SC"/>
          <w:b w:val="0"/>
          <w:sz w:val="21"/>
        </w:rPr>
        <w:t>这条命令看起来复杂，本课程只要求会复制。含义是：查看TCP监听端口，再筛选9870或50070；如果没有找到，也不要因为grep返回非0就中断整段脚本。</w:t>
      </w:r>
    </w:p>
    <w:p>
      <w:pPr>
        <w:pStyle w:val="Heading1"/>
        <w:keepNext/>
      </w:pPr>
      <w:r>
        <w:t>十五、命令文件里为什么有 &amp;&amp;、|| true、2&gt;/dev/null？</w:t>
      </w:r>
    </w:p>
    <w:p>
      <w:r>
        <w:rPr>
          <w:rFonts w:ascii="Noto Sans CJK SC" w:hAnsi="Noto Sans CJK SC" w:eastAsia="Noto Sans CJK SC"/>
          <w:b w:val="0"/>
          <w:sz w:val="21"/>
        </w:rPr>
        <w:t>这些写法主要是为了让教师提供的自动检查脚本更稳。学生会看懂即可。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757"/>
            <w:shd w:fill="D9EAF7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9"/>
              </w:rPr>
              <w:t>写法</w:t>
            </w:r>
          </w:p>
        </w:tc>
        <w:tc>
          <w:tcPr>
            <w:tcW w:type="dxa" w:w="3061"/>
            <w:shd w:fill="D9EAF7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9"/>
              </w:rPr>
              <w:t>简单理解</w:t>
            </w:r>
          </w:p>
        </w:tc>
        <w:tc>
          <w:tcPr>
            <w:tcW w:type="dxa" w:w="4649"/>
            <w:shd w:fill="D9EAF7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9"/>
              </w:rPr>
              <w:t>例子</w:t>
            </w:r>
          </w:p>
        </w:tc>
      </w:tr>
      <w:tr>
        <w:tc>
          <w:tcPr>
            <w:tcW w:type="dxa" w:w="1757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A &amp;&amp; B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A成功才执行B</w:t>
            </w:r>
          </w:p>
        </w:tc>
        <w:tc>
          <w:tcPr>
            <w:tcW w:type="dxa" w:w="4649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cd ~/data &amp;&amp; ls</w:t>
            </w:r>
          </w:p>
        </w:tc>
      </w:tr>
      <w:tr>
        <w:tc>
          <w:tcPr>
            <w:tcW w:type="dxa" w:w="1757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A || B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A失败才执行B</w:t>
            </w:r>
          </w:p>
        </w:tc>
        <w:tc>
          <w:tcPr>
            <w:tcW w:type="dxa" w:w="4649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command -v hadoop || echo 未找到</w:t>
            </w:r>
          </w:p>
        </w:tc>
      </w:tr>
      <w:tr>
        <w:tc>
          <w:tcPr>
            <w:tcW w:type="dxa" w:w="1757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|| true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前面即使失败，也不要让整段检查脚本因此终止</w:t>
            </w:r>
          </w:p>
        </w:tc>
        <w:tc>
          <w:tcPr>
            <w:tcW w:type="dxa" w:w="4649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command -v hdfs || true</w:t>
            </w:r>
          </w:p>
        </w:tc>
      </w:tr>
      <w:tr>
        <w:tc>
          <w:tcPr>
            <w:tcW w:type="dxa" w:w="1757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2&gt;/dev/null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把错误信息暂时丢掉，让输出更干净</w:t>
            </w:r>
          </w:p>
        </w:tc>
        <w:tc>
          <w:tcPr>
            <w:tcW w:type="dxa" w:w="4649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find ... 2&gt;/dev/null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AF4FB"/>
            <w:vAlign w:val="center"/>
            <w:tcBorders>
              <w:top w:val="single" w:sz="4" w:color="2F6F9F"/>
              <w:bottom w:val="single" w:sz="4" w:color="2F6F9F"/>
              <w:left w:val="single" w:sz="4" w:color="2F6F9F"/>
              <w:right w:val="single" w:sz="4" w:color="2F6F9F"/>
            </w:tcBorders>
          </w:tcPr>
          <w:p>
            <w:r>
              <w:rPr>
                <w:rFonts w:ascii="Noto Sans CJK SC" w:hAnsi="Noto Sans CJK SC" w:eastAsia="Noto Sans CJK SC"/>
                <w:b/>
                <w:color w:val="2F6F9F"/>
                <w:sz w:val="20"/>
              </w:rPr>
              <w:t>要求：</w:t>
            </w:r>
            <w:r>
              <w:rPr>
                <w:rFonts w:ascii="Noto Sans CJK SC" w:hAnsi="Noto Sans CJK SC" w:eastAsia="Noto Sans CJK SC"/>
                <w:b w:val="0"/>
                <w:sz w:val="20"/>
              </w:rPr>
              <w:t>学生不需要在考试中默写这些符号。只要知道教师命令文件不是“神秘代码”，里面很多符号只是控制命令怎样衔接。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十六、压缩包：只掌握 tar 解压和 unzip</w:t>
      </w:r>
    </w:p>
    <w:p>
      <w:r>
        <w:rPr>
          <w:rFonts w:ascii="Noto Sans CJK SC" w:hAnsi="Noto Sans CJK SC" w:eastAsia="Noto Sans CJK SC"/>
          <w:b w:val="0"/>
          <w:sz w:val="21"/>
        </w:rPr>
        <w:t>大数据软件安装包经常是 .tar.gz 或 .zip。本课程尽量由教师准备好环境，但教师备课、恢复环境时可能用到。</w:t>
      </w:r>
    </w:p>
    <w:p>
      <w:pPr>
        <w:pStyle w:val="CodeBlock"/>
        <w:shd w:fill="F3F5F7"/>
      </w:pPr>
      <w:r>
        <w:rPr>
          <w:rFonts w:ascii="Noto Sans Mono CJK SC" w:hAnsi="Noto Sans Mono CJK SC" w:eastAsia="Noto Sans Mono CJK SC"/>
          <w:b w:val="0"/>
          <w:color w:val="1E2529"/>
          <w:sz w:val="18"/>
        </w:rPr>
        <w:t>tar -tzf hadoop-x.y.z.tar.gz | head</w:t>
        <w:br/>
      </w:r>
      <w:r>
        <w:rPr>
          <w:rFonts w:ascii="Noto Sans Mono CJK SC" w:hAnsi="Noto Sans Mono CJK SC" w:eastAsia="Noto Sans Mono CJK SC"/>
          <w:b w:val="0"/>
          <w:color w:val="1E2529"/>
          <w:sz w:val="18"/>
        </w:rPr>
        <w:t>tar -xzf hadoop-x.y.z.tar.gz</w:t>
        <w:br/>
      </w:r>
      <w:r>
        <w:rPr>
          <w:rFonts w:ascii="Noto Sans Mono CJK SC" w:hAnsi="Noto Sans Mono CJK SC" w:eastAsia="Noto Sans Mono CJK SC"/>
          <w:b w:val="0"/>
          <w:color w:val="1E2529"/>
          <w:sz w:val="18"/>
        </w:rPr>
        <w:t>unzip file.zip</w:t>
      </w:r>
    </w:p>
    <w:p>
      <w:r>
        <w:rPr>
          <w:rFonts w:ascii="Noto Sans CJK SC" w:hAnsi="Noto Sans CJK SC" w:eastAsia="Noto Sans CJK SC"/>
          <w:b w:val="0"/>
          <w:sz w:val="21"/>
        </w:rPr>
        <w:t>tar -tzf 只是查看压缩包里有什么；tar -xzf 才是解压。版本名和文件名必须以实际文件为准。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AF7EE"/>
            <w:vAlign w:val="center"/>
            <w:tcBorders>
              <w:top w:val="single" w:sz="4" w:color="2E7D4F"/>
              <w:bottom w:val="single" w:sz="4" w:color="2E7D4F"/>
              <w:left w:val="single" w:sz="4" w:color="2E7D4F"/>
              <w:right w:val="single" w:sz="4" w:color="2E7D4F"/>
            </w:tcBorders>
          </w:tcPr>
          <w:p>
            <w:r>
              <w:rPr>
                <w:rFonts w:ascii="Noto Sans CJK SC" w:hAnsi="Noto Sans CJK SC" w:eastAsia="Noto Sans CJK SC"/>
                <w:b/>
                <w:color w:val="2E7D4F"/>
                <w:sz w:val="20"/>
              </w:rPr>
              <w:t>学生原则：</w:t>
            </w:r>
            <w:r>
              <w:rPr>
                <w:rFonts w:ascii="Noto Sans CJK SC" w:hAnsi="Noto Sans CJK SC" w:eastAsia="Noto Sans CJK SC"/>
                <w:b w:val="0"/>
                <w:sz w:val="20"/>
              </w:rPr>
              <w:t>课堂上如果已经有标准虚拟机，不安排学生集体重新安装 Hadoop/Spark/Flink。安装不是本课程主要学习目标。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十七、需要修改配置文件怎么办？优先使用“复制文件 + 少量编辑”</w:t>
      </w:r>
    </w:p>
    <w:p>
      <w:r>
        <w:rPr>
          <w:rFonts w:ascii="Noto Sans CJK SC" w:hAnsi="Noto Sans CJK SC" w:eastAsia="Noto Sans CJK SC"/>
          <w:b w:val="0"/>
          <w:sz w:val="21"/>
        </w:rPr>
        <w:t>学生 Linux 基础较弱，因此本课程不把 Vim 熟练操作作为前置条件。如果确实需要编辑短文件，可以使用图形文本编辑器或 nano。</w:t>
      </w:r>
    </w:p>
    <w:p>
      <w:pPr>
        <w:pStyle w:val="CodeBlock"/>
        <w:shd w:fill="F3F5F7"/>
      </w:pPr>
      <w:r>
        <w:rPr>
          <w:rFonts w:ascii="Noto Sans Mono CJK SC" w:hAnsi="Noto Sans Mono CJK SC" w:eastAsia="Noto Sans Mono CJK SC"/>
          <w:b w:val="0"/>
          <w:color w:val="1E2529"/>
          <w:sz w:val="18"/>
        </w:rPr>
        <w:t>nano 文件名</w:t>
      </w:r>
    </w:p>
    <w:p>
      <w:r>
        <w:rPr>
          <w:rFonts w:ascii="Noto Sans CJK SC" w:hAnsi="Noto Sans CJK SC" w:eastAsia="Noto Sans CJK SC"/>
          <w:b w:val="0"/>
          <w:sz w:val="21"/>
        </w:rPr>
        <w:t>nano中常见操作：直接输入文字；Ctrl+O 保存；Enter确认文件名；Ctrl+X退出。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AF7EE"/>
            <w:vAlign w:val="center"/>
            <w:tcBorders>
              <w:top w:val="single" w:sz="4" w:color="2E7D4F"/>
              <w:bottom w:val="single" w:sz="4" w:color="2E7D4F"/>
              <w:left w:val="single" w:sz="4" w:color="2E7D4F"/>
              <w:right w:val="single" w:sz="4" w:color="2E7D4F"/>
            </w:tcBorders>
          </w:tcPr>
          <w:p>
            <w:r>
              <w:rPr>
                <w:rFonts w:ascii="Noto Sans CJK SC" w:hAnsi="Noto Sans CJK SC" w:eastAsia="Noto Sans CJK SC"/>
                <w:b/>
                <w:color w:val="2E7D4F"/>
                <w:sz w:val="20"/>
              </w:rPr>
              <w:t>课程设计原则：</w:t>
            </w:r>
            <w:r>
              <w:rPr>
                <w:rFonts w:ascii="Noto Sans CJK SC" w:hAnsi="Noto Sans CJK SC" w:eastAsia="Noto Sans CJK SC"/>
                <w:b w:val="0"/>
                <w:sz w:val="20"/>
              </w:rPr>
              <w:t>复杂XML、YAML、配置文件尽量由教师提供模板，学生只修改少量明确参数，避免把大数据实验变成文本编辑器训练。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t>十八、最容易混淆：Linux文件系统和HDFS不是一回事</w:t>
      </w:r>
    </w:p>
    <w:p>
      <w:r>
        <w:rPr>
          <w:rFonts w:ascii="Noto Sans CJK SC" w:hAnsi="Noto Sans CJK SC" w:eastAsia="Noto Sans CJK SC"/>
          <w:b w:val="0"/>
          <w:sz w:val="21"/>
        </w:rPr>
        <w:t>这是本课程必须彻底弄清楚的地方。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928"/>
            <w:shd w:fill="D9EAF7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9"/>
              </w:rPr>
              <w:t>操作目的</w:t>
            </w:r>
          </w:p>
        </w:tc>
        <w:tc>
          <w:tcPr>
            <w:tcW w:type="dxa" w:w="3685"/>
            <w:shd w:fill="D9EAF7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9"/>
              </w:rPr>
              <w:t>Linux本地文件系统</w:t>
            </w:r>
          </w:p>
        </w:tc>
        <w:tc>
          <w:tcPr>
            <w:tcW w:type="dxa" w:w="4422"/>
            <w:shd w:fill="D9EAF7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9"/>
              </w:rPr>
              <w:t>HDFS</w:t>
            </w:r>
          </w:p>
        </w:tc>
      </w:tr>
      <w:tr>
        <w:tc>
          <w:tcPr>
            <w:tcW w:type="dxa" w:w="1928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列目录</w:t>
            </w:r>
          </w:p>
        </w:tc>
        <w:tc>
          <w:tcPr>
            <w:tcW w:type="dxa" w:w="3685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ls -lh ~/data</w:t>
            </w:r>
          </w:p>
        </w:tc>
        <w:tc>
          <w:tcPr>
            <w:tcW w:type="dxa" w:w="4422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hdfs dfs -ls /user/$USER/data</w:t>
            </w:r>
          </w:p>
        </w:tc>
      </w:tr>
      <w:tr>
        <w:tc>
          <w:tcPr>
            <w:tcW w:type="dxa" w:w="1928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建目录</w:t>
            </w:r>
          </w:p>
        </w:tc>
        <w:tc>
          <w:tcPr>
            <w:tcW w:type="dxa" w:w="3685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mkdir -p ~/data</w:t>
            </w:r>
          </w:p>
        </w:tc>
        <w:tc>
          <w:tcPr>
            <w:tcW w:type="dxa" w:w="4422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hdfs dfs -mkdir -p /user/$USER/data</w:t>
            </w:r>
          </w:p>
        </w:tc>
      </w:tr>
      <w:tr>
        <w:tc>
          <w:tcPr>
            <w:tcW w:type="dxa" w:w="1928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看文件</w:t>
            </w:r>
          </w:p>
        </w:tc>
        <w:tc>
          <w:tcPr>
            <w:tcW w:type="dxa" w:w="3685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cat ~/data/a.txt</w:t>
            </w:r>
          </w:p>
        </w:tc>
        <w:tc>
          <w:tcPr>
            <w:tcW w:type="dxa" w:w="4422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hdfs dfs -cat /user/$USER/data/a.txt</w:t>
            </w:r>
          </w:p>
        </w:tc>
      </w:tr>
      <w:tr>
        <w:tc>
          <w:tcPr>
            <w:tcW w:type="dxa" w:w="1928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删除文件</w:t>
            </w:r>
          </w:p>
        </w:tc>
        <w:tc>
          <w:tcPr>
            <w:tcW w:type="dxa" w:w="3685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rm ~/data/a.txt</w:t>
            </w:r>
          </w:p>
        </w:tc>
        <w:tc>
          <w:tcPr>
            <w:tcW w:type="dxa" w:w="4422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hdfs dfs -rm /user/$USER/data/a.txt</w:t>
            </w:r>
          </w:p>
        </w:tc>
      </w:tr>
      <w:tr>
        <w:tc>
          <w:tcPr>
            <w:tcW w:type="dxa" w:w="1928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复制到另一个系统</w:t>
            </w:r>
          </w:p>
        </w:tc>
        <w:tc>
          <w:tcPr>
            <w:tcW w:type="dxa" w:w="3685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本地文件已存在</w:t>
            </w:r>
          </w:p>
        </w:tc>
        <w:tc>
          <w:tcPr>
            <w:tcW w:type="dxa" w:w="4422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hdfs dfs -put 本地文件 HDFS目录</w:t>
            </w:r>
          </w:p>
        </w:tc>
      </w:tr>
      <w:tr>
        <w:tc>
          <w:tcPr>
            <w:tcW w:type="dxa" w:w="1928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从HDFS取回本地</w:t>
            </w:r>
          </w:p>
        </w:tc>
        <w:tc>
          <w:tcPr>
            <w:tcW w:type="dxa" w:w="3685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—</w:t>
            </w:r>
          </w:p>
        </w:tc>
        <w:tc>
          <w:tcPr>
            <w:tcW w:type="dxa" w:w="4422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hdfs dfs -get HDFS文件 本地目录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AF7EE"/>
            <w:vAlign w:val="center"/>
            <w:tcBorders>
              <w:top w:val="single" w:sz="4" w:color="2E7D4F"/>
              <w:bottom w:val="single" w:sz="4" w:color="2E7D4F"/>
              <w:left w:val="single" w:sz="4" w:color="2E7D4F"/>
              <w:right w:val="single" w:sz="4" w:color="2E7D4F"/>
            </w:tcBorders>
          </w:tcPr>
          <w:p>
            <w:r>
              <w:rPr>
                <w:rFonts w:ascii="Noto Sans CJK SC" w:hAnsi="Noto Sans CJK SC" w:eastAsia="Noto Sans CJK SC"/>
                <w:b/>
                <w:color w:val="2E7D4F"/>
                <w:sz w:val="20"/>
              </w:rPr>
              <w:t>关键判断：</w:t>
            </w:r>
            <w:r>
              <w:rPr>
                <w:rFonts w:ascii="Noto Sans CJK SC" w:hAnsi="Noto Sans CJK SC" w:eastAsia="Noto Sans CJK SC"/>
                <w:b w:val="0"/>
                <w:sz w:val="20"/>
              </w:rPr>
              <w:t>命令前面出现 hdfs dfs，说明你是在操作 HDFS；普通 ls、cat、mkdir、rm 操作的是 Linux 本地文件系统。</w:t>
            </w:r>
          </w:p>
        </w:tc>
      </w:tr>
    </w:tbl>
    <w:p>
      <w:pPr>
        <w:spacing w:after="0"/>
      </w:pPr>
    </w:p>
    <w:p>
      <w:r>
        <w:rPr>
          <w:rFonts w:ascii="Noto Sans CJK SC" w:hAnsi="Noto Sans CJK SC" w:eastAsia="Noto Sans CJK SC"/>
          <w:b w:val="0"/>
          <w:sz w:val="21"/>
        </w:rPr>
        <w:t>例如下面两条完全不是一回事：</w:t>
      </w:r>
    </w:p>
    <w:p>
      <w:pPr>
        <w:pStyle w:val="CodeBlock"/>
        <w:shd w:fill="F3F5F7"/>
      </w:pPr>
      <w:r>
        <w:rPr>
          <w:rFonts w:ascii="Noto Sans Mono CJK SC" w:hAnsi="Noto Sans Mono CJK SC" w:eastAsia="Noto Sans Mono CJK SC"/>
          <w:b w:val="0"/>
          <w:color w:val="1E2529"/>
          <w:sz w:val="18"/>
        </w:rPr>
        <w:t>ls /user/student</w:t>
        <w:br/>
      </w:r>
      <w:r>
        <w:rPr>
          <w:rFonts w:ascii="Noto Sans Mono CJK SC" w:hAnsi="Noto Sans Mono CJK SC" w:eastAsia="Noto Sans Mono CJK SC"/>
          <w:b w:val="0"/>
          <w:color w:val="1E2529"/>
          <w:sz w:val="18"/>
        </w:rPr>
        <w:t>hdfs dfs -ls /user/student</w:t>
      </w:r>
    </w:p>
    <w:p>
      <w:r>
        <w:rPr>
          <w:rFonts w:ascii="Noto Sans CJK SC" w:hAnsi="Noto Sans CJK SC" w:eastAsia="Noto Sans CJK SC"/>
          <w:b w:val="0"/>
          <w:sz w:val="21"/>
        </w:rPr>
        <w:t>第一条找 Linux 根目录下的 /user/student；第二条找 HDFS 里的 /user/student。很多初学者的“文件明明存在为什么找不到”，就源于把两套文件系统混在一起。</w:t>
      </w:r>
    </w:p>
    <w:p>
      <w:pPr>
        <w:pStyle w:val="Heading1"/>
        <w:keepNext/>
      </w:pPr>
      <w:r>
        <w:t>十九、第一周HDFS上机：每条Linux命令到底在做什么？</w:t>
      </w:r>
    </w:p>
    <w:p>
      <w:r>
        <w:rPr>
          <w:rFonts w:ascii="Noto Sans CJK SC" w:hAnsi="Noto Sans CJK SC" w:eastAsia="Noto Sans CJK SC"/>
          <w:b w:val="0"/>
          <w:sz w:val="21"/>
        </w:rPr>
        <w:t>下面把第一周命令中涉及到的 Linux 部分逐条拆开。HDFS命令本身以后在HDFS章节继续学习。</w:t>
      </w:r>
    </w:p>
    <w:p>
      <w:pPr>
        <w:pStyle w:val="CodeBlock"/>
        <w:shd w:fill="F3F5F7"/>
      </w:pPr>
      <w:r>
        <w:rPr>
          <w:rFonts w:ascii="Noto Sans Mono CJK SC" w:hAnsi="Noto Sans Mono CJK SC" w:eastAsia="Noto Sans Mono CJK SC"/>
          <w:b w:val="0"/>
          <w:color w:val="1E2529"/>
          <w:sz w:val="18"/>
        </w:rPr>
        <w:t>whoami</w:t>
        <w:br/>
      </w:r>
      <w:r>
        <w:rPr>
          <w:rFonts w:ascii="Noto Sans Mono CJK SC" w:hAnsi="Noto Sans Mono CJK SC" w:eastAsia="Noto Sans Mono CJK SC"/>
          <w:b w:val="0"/>
          <w:color w:val="1E2529"/>
          <w:sz w:val="18"/>
        </w:rPr>
        <w:t>pwd</w:t>
        <w:br/>
      </w:r>
      <w:r>
        <w:rPr>
          <w:rFonts w:ascii="Noto Sans Mono CJK SC" w:hAnsi="Noto Sans Mono CJK SC" w:eastAsia="Noto Sans Mono CJK SC"/>
          <w:b w:val="0"/>
          <w:color w:val="1E2529"/>
          <w:sz w:val="18"/>
        </w:rPr>
        <w:t>hostname</w:t>
        <w:br/>
      </w:r>
      <w:r>
        <w:rPr>
          <w:rFonts w:ascii="Noto Sans Mono CJK SC" w:hAnsi="Noto Sans Mono CJK SC" w:eastAsia="Noto Sans Mono CJK SC"/>
          <w:b w:val="0"/>
          <w:color w:val="1E2529"/>
          <w:sz w:val="18"/>
        </w:rPr>
        <w:t>cat /etc/os-release</w:t>
        <w:br/>
      </w:r>
      <w:r>
        <w:rPr>
          <w:rFonts w:ascii="Noto Sans Mono CJK SC" w:hAnsi="Noto Sans Mono CJK SC" w:eastAsia="Noto Sans Mono CJK SC"/>
          <w:b w:val="0"/>
          <w:color w:val="1E2529"/>
          <w:sz w:val="18"/>
        </w:rPr>
        <w:t>free -h</w:t>
        <w:br/>
      </w:r>
      <w:r>
        <w:rPr>
          <w:rFonts w:ascii="Noto Sans Mono CJK SC" w:hAnsi="Noto Sans Mono CJK SC" w:eastAsia="Noto Sans Mono CJK SC"/>
          <w:b w:val="0"/>
          <w:color w:val="1E2529"/>
          <w:sz w:val="18"/>
        </w:rPr>
        <w:t>df -h /</w:t>
        <w:br/>
      </w:r>
      <w:r>
        <w:rPr>
          <w:rFonts w:ascii="Noto Sans Mono CJK SC" w:hAnsi="Noto Sans Mono CJK SC" w:eastAsia="Noto Sans Mono CJK SC"/>
          <w:b w:val="0"/>
          <w:color w:val="1E2529"/>
          <w:sz w:val="18"/>
        </w:rPr>
        <w:t>ip -br addr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551"/>
            <w:shd w:fill="D9EAF7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9"/>
              </w:rPr>
              <w:t>命令</w:t>
            </w:r>
          </w:p>
        </w:tc>
        <w:tc>
          <w:tcPr>
            <w:tcW w:type="dxa" w:w="7030"/>
            <w:shd w:fill="D9EAF7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9"/>
              </w:rPr>
              <w:t>你只需要这样理解</w:t>
            </w:r>
          </w:p>
        </w:tc>
      </w:tr>
      <w:tr>
        <w:tc>
          <w:tcPr>
            <w:tcW w:type="dxa" w:w="2551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whoami</w:t>
            </w:r>
          </w:p>
        </w:tc>
        <w:tc>
          <w:tcPr>
            <w:tcW w:type="dxa" w:w="7030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我当前是谁，出现权限问题时先确认用户</w:t>
            </w:r>
          </w:p>
        </w:tc>
      </w:tr>
      <w:tr>
        <w:tc>
          <w:tcPr>
            <w:tcW w:type="dxa" w:w="2551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pwd</w:t>
            </w:r>
          </w:p>
        </w:tc>
        <w:tc>
          <w:tcPr>
            <w:tcW w:type="dxa" w:w="7030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我当前在哪个目录</w:t>
            </w:r>
          </w:p>
        </w:tc>
      </w:tr>
      <w:tr>
        <w:tc>
          <w:tcPr>
            <w:tcW w:type="dxa" w:w="2551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hostname</w:t>
            </w:r>
          </w:p>
        </w:tc>
        <w:tc>
          <w:tcPr>
            <w:tcW w:type="dxa" w:w="7030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这台虚拟机叫什么名字</w:t>
            </w:r>
          </w:p>
        </w:tc>
      </w:tr>
      <w:tr>
        <w:tc>
          <w:tcPr>
            <w:tcW w:type="dxa" w:w="2551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cat /etc/os-release</w:t>
            </w:r>
          </w:p>
        </w:tc>
        <w:tc>
          <w:tcPr>
            <w:tcW w:type="dxa" w:w="7030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看看Ubuntu/Linux发行版信息</w:t>
            </w:r>
          </w:p>
        </w:tc>
      </w:tr>
      <w:tr>
        <w:tc>
          <w:tcPr>
            <w:tcW w:type="dxa" w:w="2551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free -h</w:t>
            </w:r>
          </w:p>
        </w:tc>
        <w:tc>
          <w:tcPr>
            <w:tcW w:type="dxa" w:w="7030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看看内存还剩多少</w:t>
            </w:r>
          </w:p>
        </w:tc>
      </w:tr>
      <w:tr>
        <w:tc>
          <w:tcPr>
            <w:tcW w:type="dxa" w:w="2551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df -h /</w:t>
            </w:r>
          </w:p>
        </w:tc>
        <w:tc>
          <w:tcPr>
            <w:tcW w:type="dxa" w:w="7030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看看根分区磁盘还有多少</w:t>
            </w:r>
          </w:p>
        </w:tc>
      </w:tr>
      <w:tr>
        <w:tc>
          <w:tcPr>
            <w:tcW w:type="dxa" w:w="2551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ip -br addr</w:t>
            </w:r>
          </w:p>
        </w:tc>
        <w:tc>
          <w:tcPr>
            <w:tcW w:type="dxa" w:w="7030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看看虚拟机IP地址</w:t>
            </w:r>
          </w:p>
        </w:tc>
      </w:tr>
    </w:tbl>
    <w:p>
      <w:pPr>
        <w:spacing w:after="0"/>
      </w:pPr>
    </w:p>
    <w:p>
      <w:r>
        <w:rPr>
          <w:rFonts w:ascii="Noto Sans CJK SC" w:hAnsi="Noto Sans CJK SC" w:eastAsia="Noto Sans CJK SC"/>
          <w:b w:val="0"/>
          <w:sz w:val="21"/>
        </w:rPr>
        <w:t>下面创建本地测试目录和文件：</w:t>
      </w:r>
    </w:p>
    <w:p>
      <w:pPr>
        <w:pStyle w:val="CodeBlock"/>
        <w:shd w:fill="F3F5F7"/>
      </w:pPr>
      <w:r>
        <w:rPr>
          <w:rFonts w:ascii="Noto Sans Mono CJK SC" w:hAnsi="Noto Sans Mono CJK SC" w:eastAsia="Noto Sans Mono CJK SC"/>
          <w:b w:val="0"/>
          <w:color w:val="1E2529"/>
          <w:sz w:val="18"/>
        </w:rPr>
        <w:t>mkdir -p "$HOME/bigdata_course/week1"</w:t>
        <w:br/>
      </w:r>
      <w:r>
        <w:rPr>
          <w:rFonts w:ascii="Noto Sans Mono CJK SC" w:hAnsi="Noto Sans Mono CJK SC" w:eastAsia="Noto Sans Mono CJK SC"/>
          <w:b w:val="0"/>
          <w:color w:val="1E2529"/>
          <w:sz w:val="18"/>
        </w:rPr>
        <w:t>cat &gt; "$HOME/bigdata_course/week1/hello_hdfs.txt" &lt;&lt;'EOF'</w:t>
        <w:br/>
      </w:r>
      <w:r>
        <w:rPr>
          <w:rFonts w:ascii="Noto Sans Mono CJK SC" w:hAnsi="Noto Sans Mono CJK SC" w:eastAsia="Noto Sans Mono CJK SC"/>
          <w:b w:val="0"/>
          <w:color w:val="1E2529"/>
          <w:sz w:val="18"/>
        </w:rPr>
        <w:t>hello hdfs</w:t>
        <w:br/>
      </w:r>
      <w:r>
        <w:rPr>
          <w:rFonts w:ascii="Noto Sans Mono CJK SC" w:hAnsi="Noto Sans Mono CJK SC" w:eastAsia="Noto Sans Mono CJK SC"/>
          <w:b w:val="0"/>
          <w:color w:val="1E2529"/>
          <w:sz w:val="18"/>
        </w:rPr>
        <w:t>big data processing</w:t>
        <w:br/>
      </w:r>
      <w:r>
        <w:rPr>
          <w:rFonts w:ascii="Noto Sans Mono CJK SC" w:hAnsi="Noto Sans Mono CJK SC" w:eastAsia="Noto Sans Mono CJK SC"/>
          <w:b w:val="0"/>
          <w:color w:val="1E2529"/>
          <w:sz w:val="18"/>
        </w:rPr>
        <w:t>hadoop spark flink</w:t>
        <w:br/>
      </w:r>
      <w:r>
        <w:rPr>
          <w:rFonts w:ascii="Noto Sans Mono CJK SC" w:hAnsi="Noto Sans Mono CJK SC" w:eastAsia="Noto Sans Mono CJK SC"/>
          <w:b w:val="0"/>
          <w:color w:val="1E2529"/>
          <w:sz w:val="18"/>
        </w:rPr>
        <w:t>EOF</w:t>
        <w:br/>
      </w:r>
      <w:r>
        <w:rPr>
          <w:rFonts w:ascii="Noto Sans Mono CJK SC" w:hAnsi="Noto Sans Mono CJK SC" w:eastAsia="Noto Sans Mono CJK SC"/>
          <w:b w:val="0"/>
          <w:color w:val="1E2529"/>
          <w:sz w:val="18"/>
        </w:rPr>
        <w:t>cat "$HOME/bigdata_course/week1/hello_hdfs.txt"</w:t>
      </w:r>
    </w:p>
    <w:p>
      <w:r>
        <w:rPr>
          <w:rFonts w:ascii="Noto Sans CJK SC" w:hAnsi="Noto Sans CJK SC" w:eastAsia="Noto Sans CJK SC"/>
          <w:b w:val="0"/>
          <w:sz w:val="21"/>
        </w:rPr>
        <w:t>理解顺序：先用 mkdir 建目录；再一次性写入一个小文本文件；最后用 cat 检查文件是否真的创建成功。</w:t>
      </w:r>
    </w:p>
    <w:p>
      <w:pPr>
        <w:pStyle w:val="Heading1"/>
        <w:keepNext/>
      </w:pPr>
      <w:r>
        <w:t>二十、HDFS启动时出现的“Linux相关知识”</w:t>
      </w:r>
    </w:p>
    <w:p>
      <w:pPr>
        <w:pStyle w:val="CodeBlock"/>
        <w:shd w:fill="F3F5F7"/>
      </w:pPr>
      <w:r>
        <w:rPr>
          <w:rFonts w:ascii="Noto Sans Mono CJK SC" w:hAnsi="Noto Sans Mono CJK SC" w:eastAsia="Noto Sans Mono CJK SC"/>
          <w:b w:val="0"/>
          <w:color w:val="1E2529"/>
          <w:sz w:val="18"/>
        </w:rPr>
        <w:t>jps</w:t>
        <w:br/>
      </w:r>
      <w:r>
        <w:rPr>
          <w:rFonts w:ascii="Noto Sans Mono CJK SC" w:hAnsi="Noto Sans Mono CJK SC" w:eastAsia="Noto Sans Mono CJK SC"/>
          <w:b w:val="0"/>
          <w:color w:val="1E2529"/>
          <w:sz w:val="18"/>
        </w:rPr>
        <w:t>start-dfs.sh</w:t>
        <w:br/>
      </w:r>
      <w:r>
        <w:rPr>
          <w:rFonts w:ascii="Noto Sans Mono CJK SC" w:hAnsi="Noto Sans Mono CJK SC" w:eastAsia="Noto Sans Mono CJK SC"/>
          <w:b w:val="0"/>
          <w:color w:val="1E2529"/>
          <w:sz w:val="18"/>
        </w:rPr>
        <w:t>sleep 3</w:t>
        <w:br/>
      </w:r>
      <w:r>
        <w:rPr>
          <w:rFonts w:ascii="Noto Sans Mono CJK SC" w:hAnsi="Noto Sans Mono CJK SC" w:eastAsia="Noto Sans Mono CJK SC"/>
          <w:b w:val="0"/>
          <w:color w:val="1E2529"/>
          <w:sz w:val="18"/>
        </w:rPr>
        <w:t>jps</w:t>
      </w:r>
    </w:p>
    <w:p>
      <w:r>
        <w:rPr>
          <w:rFonts w:ascii="Noto Sans CJK SC" w:hAnsi="Noto Sans CJK SC" w:eastAsia="Noto Sans CJK SC"/>
          <w:b w:val="0"/>
          <w:sz w:val="21"/>
        </w:rPr>
        <w:t>jps：查看当前Java进程；start-dfs.sh：Hadoop提供的启动脚本，不是Linux自带命令；sleep 3：Linux暂停3秒，让后台服务有一点启动时间；再次jps：确认NameNode/DataNode等进程是否出现。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AF7EE"/>
            <w:vAlign w:val="center"/>
            <w:tcBorders>
              <w:top w:val="single" w:sz="4" w:color="2E7D4F"/>
              <w:bottom w:val="single" w:sz="4" w:color="2E7D4F"/>
              <w:left w:val="single" w:sz="4" w:color="2E7D4F"/>
              <w:right w:val="single" w:sz="4" w:color="2E7D4F"/>
            </w:tcBorders>
          </w:tcPr>
          <w:p>
            <w:r>
              <w:rPr>
                <w:rFonts w:ascii="Noto Sans CJK SC" w:hAnsi="Noto Sans CJK SC" w:eastAsia="Noto Sans CJK SC"/>
                <w:b/>
                <w:color w:val="2E7D4F"/>
                <w:sz w:val="20"/>
              </w:rPr>
              <w:t>非常重要：</w:t>
            </w:r>
            <w:r>
              <w:rPr>
                <w:rFonts w:ascii="Noto Sans CJK SC" w:hAnsi="Noto Sans CJK SC" w:eastAsia="Noto Sans CJK SC"/>
                <w:b w:val="0"/>
                <w:sz w:val="20"/>
              </w:rPr>
              <w:t>start-dfs.sh、hdfs dfs、hdfs fsck 都是 Hadoop/HDFS 命令，不属于 Linux 基础命令。学生不需要把所有长命令都当作 Linux 来背。</w:t>
            </w:r>
          </w:p>
        </w:tc>
      </w:tr>
    </w:tbl>
    <w:p>
      <w:pPr>
        <w:spacing w:after="0"/>
      </w:pPr>
    </w:p>
    <w:p>
      <w:pPr>
        <w:pStyle w:val="CodeBlock"/>
        <w:shd w:fill="F3F5F7"/>
      </w:pPr>
      <w:r>
        <w:rPr>
          <w:rFonts w:ascii="Noto Sans Mono CJK SC" w:hAnsi="Noto Sans Mono CJK SC" w:eastAsia="Noto Sans Mono CJK SC"/>
          <w:b w:val="0"/>
          <w:color w:val="1E2529"/>
          <w:sz w:val="18"/>
        </w:rPr>
        <w:t>stop-dfs.sh</w:t>
        <w:br/>
      </w:r>
      <w:r>
        <w:rPr>
          <w:rFonts w:ascii="Noto Sans Mono CJK SC" w:hAnsi="Noto Sans Mono CJK SC" w:eastAsia="Noto Sans Mono CJK SC"/>
          <w:b w:val="0"/>
          <w:color w:val="1E2529"/>
          <w:sz w:val="18"/>
        </w:rPr>
        <w:t>sleep 3</w:t>
        <w:br/>
      </w:r>
      <w:r>
        <w:rPr>
          <w:rFonts w:ascii="Noto Sans Mono CJK SC" w:hAnsi="Noto Sans Mono CJK SC" w:eastAsia="Noto Sans Mono CJK SC"/>
          <w:b w:val="0"/>
          <w:color w:val="1E2529"/>
          <w:sz w:val="18"/>
        </w:rPr>
        <w:t>jps</w:t>
      </w:r>
    </w:p>
    <w:p>
      <w:r>
        <w:rPr>
          <w:rFonts w:ascii="Noto Sans CJK SC" w:hAnsi="Noto Sans CJK SC" w:eastAsia="Noto Sans CJK SC"/>
          <w:b w:val="0"/>
          <w:sz w:val="21"/>
        </w:rPr>
        <w:t>下课时先正确停止服务，再关闭虚拟机。</w:t>
      </w:r>
    </w:p>
    <w:p>
      <w:pPr>
        <w:pStyle w:val="Heading1"/>
        <w:keepNext/>
      </w:pPr>
      <w:r>
        <w:t>二十一、后面学Spark和Flink时，Linux主要用来做什么？</w:t>
      </w:r>
    </w:p>
    <w:p>
      <w:r>
        <w:rPr>
          <w:rFonts w:ascii="Noto Sans CJK SC" w:hAnsi="Noto Sans CJK SC" w:eastAsia="Noto Sans CJK SC"/>
          <w:b w:val="0"/>
          <w:sz w:val="21"/>
        </w:rPr>
        <w:t>后续软件变了，但 Linux 基础操作其实没有明显增加。绝大多数时候仍然重复下面几个动作。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041"/>
            <w:shd w:fill="D9EAF7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9"/>
              </w:rPr>
              <w:t>场景</w:t>
            </w:r>
          </w:p>
        </w:tc>
        <w:tc>
          <w:tcPr>
            <w:tcW w:type="dxa" w:w="3118"/>
            <w:shd w:fill="D9EAF7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9"/>
              </w:rPr>
              <w:t>Linux层面的动作</w:t>
            </w:r>
          </w:p>
        </w:tc>
        <w:tc>
          <w:tcPr>
            <w:tcW w:type="dxa" w:w="4649"/>
            <w:shd w:fill="D9EAF7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9"/>
              </w:rPr>
              <w:t>典型命令/操作</w:t>
            </w:r>
          </w:p>
        </w:tc>
      </w:tr>
      <w:tr>
        <w:tc>
          <w:tcPr>
            <w:tcW w:type="dxa" w:w="2041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进入软件目录</w:t>
            </w:r>
          </w:p>
        </w:tc>
        <w:tc>
          <w:tcPr>
            <w:tcW w:type="dxa" w:w="3118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确认自己站在哪、进入bin目录</w:t>
            </w:r>
          </w:p>
        </w:tc>
        <w:tc>
          <w:tcPr>
            <w:tcW w:type="dxa" w:w="4649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pwd、cd、ls</w:t>
            </w:r>
          </w:p>
        </w:tc>
      </w:tr>
      <w:tr>
        <w:tc>
          <w:tcPr>
            <w:tcW w:type="dxa" w:w="2041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检查Java/Python</w:t>
            </w:r>
          </w:p>
        </w:tc>
        <w:tc>
          <w:tcPr>
            <w:tcW w:type="dxa" w:w="3118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确认解释器或Java可用</w:t>
            </w:r>
          </w:p>
        </w:tc>
        <w:tc>
          <w:tcPr>
            <w:tcW w:type="dxa" w:w="4649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java -version、python3 --version、command -v</w:t>
            </w:r>
          </w:p>
        </w:tc>
      </w:tr>
      <w:tr>
        <w:tc>
          <w:tcPr>
            <w:tcW w:type="dxa" w:w="2041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启动/停止服务</w:t>
            </w:r>
          </w:p>
        </w:tc>
        <w:tc>
          <w:tcPr>
            <w:tcW w:type="dxa" w:w="3118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运行软件自带脚本</w:t>
            </w:r>
          </w:p>
        </w:tc>
        <w:tc>
          <w:tcPr>
            <w:tcW w:type="dxa" w:w="4649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./xxx.sh 或 bin/xxx.sh（以课程文件为准）</w:t>
            </w:r>
          </w:p>
        </w:tc>
      </w:tr>
      <w:tr>
        <w:tc>
          <w:tcPr>
            <w:tcW w:type="dxa" w:w="2041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检查进程</w:t>
            </w:r>
          </w:p>
        </w:tc>
        <w:tc>
          <w:tcPr>
            <w:tcW w:type="dxa" w:w="3118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确认后台程序是否存在</w:t>
            </w:r>
          </w:p>
        </w:tc>
        <w:tc>
          <w:tcPr>
            <w:tcW w:type="dxa" w:w="4649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jps、ps -ef | grep ...</w:t>
            </w:r>
          </w:p>
        </w:tc>
      </w:tr>
      <w:tr>
        <w:tc>
          <w:tcPr>
            <w:tcW w:type="dxa" w:w="2041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查看日志</w:t>
            </w:r>
          </w:p>
        </w:tc>
        <w:tc>
          <w:tcPr>
            <w:tcW w:type="dxa" w:w="3118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看最后几行、找ERROR</w:t>
            </w:r>
          </w:p>
        </w:tc>
        <w:tc>
          <w:tcPr>
            <w:tcW w:type="dxa" w:w="4649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tail、tail -f、grep</w:t>
            </w:r>
          </w:p>
        </w:tc>
      </w:tr>
      <w:tr>
        <w:tc>
          <w:tcPr>
            <w:tcW w:type="dxa" w:w="2041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查看资源</w:t>
            </w:r>
          </w:p>
        </w:tc>
        <w:tc>
          <w:tcPr>
            <w:tcW w:type="dxa" w:w="3118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排查内存和磁盘不足</w:t>
            </w:r>
          </w:p>
        </w:tc>
        <w:tc>
          <w:tcPr>
            <w:tcW w:type="dxa" w:w="4649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free -h、df -h</w:t>
            </w:r>
          </w:p>
        </w:tc>
      </w:tr>
      <w:tr>
        <w:tc>
          <w:tcPr>
            <w:tcW w:type="dxa" w:w="2041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检查网络端口</w:t>
            </w:r>
          </w:p>
        </w:tc>
        <w:tc>
          <w:tcPr>
            <w:tcW w:type="dxa" w:w="3118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Web UI打不开时排查</w:t>
            </w:r>
          </w:p>
        </w:tc>
        <w:tc>
          <w:tcPr>
            <w:tcW w:type="dxa" w:w="4649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ip、ss</w:t>
            </w:r>
          </w:p>
        </w:tc>
      </w:tr>
    </w:tbl>
    <w:p>
      <w:pPr>
        <w:spacing w:after="0"/>
      </w:pPr>
    </w:p>
    <w:p>
      <w:r>
        <w:rPr>
          <w:rFonts w:ascii="Noto Sans CJK SC" w:hAnsi="Noto Sans CJK SC" w:eastAsia="Noto Sans CJK SC"/>
          <w:b w:val="0"/>
          <w:sz w:val="21"/>
        </w:rPr>
        <w:t>所以学生真正需要的是熟练重复这套“检查→进入目录→运行→观察→排错”的流程，而不是背几百条Linux命令。</w:t>
      </w:r>
    </w:p>
    <w:p>
      <w:pPr>
        <w:pStyle w:val="Heading1"/>
        <w:keepNext/>
      </w:pPr>
      <w:r>
        <w:t>二十二、10类最常见报错：先判断问题属于哪一层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268"/>
            <w:shd w:fill="D9EAF7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9"/>
              </w:rPr>
              <w:t>报错/现象</w:t>
            </w:r>
          </w:p>
        </w:tc>
        <w:tc>
          <w:tcPr>
            <w:tcW w:type="dxa" w:w="3969"/>
            <w:shd w:fill="D9EAF7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9"/>
              </w:rPr>
              <w:t>最可能是什么意思</w:t>
            </w:r>
          </w:p>
        </w:tc>
        <w:tc>
          <w:tcPr>
            <w:tcW w:type="dxa" w:w="3628"/>
            <w:shd w:fill="D9EAF7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9"/>
              </w:rPr>
              <w:t>第一步检查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command not found</w:t>
            </w:r>
          </w:p>
        </w:tc>
        <w:tc>
          <w:tcPr>
            <w:tcW w:type="dxa" w:w="3969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系统找不到这个命令</w:t>
            </w:r>
          </w:p>
        </w:tc>
        <w:tc>
          <w:tcPr>
            <w:tcW w:type="dxa" w:w="3628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command -v 命令；echo $PATH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No such file or directory</w:t>
            </w:r>
          </w:p>
        </w:tc>
        <w:tc>
          <w:tcPr>
            <w:tcW w:type="dxa" w:w="3969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路径或文件名写错</w:t>
            </w:r>
          </w:p>
        </w:tc>
        <w:tc>
          <w:tcPr>
            <w:tcW w:type="dxa" w:w="3628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pwd；ls；检查大小写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Permission denied</w:t>
            </w:r>
          </w:p>
        </w:tc>
        <w:tc>
          <w:tcPr>
            <w:tcW w:type="dxa" w:w="3969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当前用户没有权限，或脚本不可执行</w:t>
            </w:r>
          </w:p>
        </w:tc>
        <w:tc>
          <w:tcPr>
            <w:tcW w:type="dxa" w:w="3628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whoami；ls -l；需要时chmod +x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Connection refused</w:t>
            </w:r>
          </w:p>
        </w:tc>
        <w:tc>
          <w:tcPr>
            <w:tcW w:type="dxa" w:w="3969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服务没启动、端口不对或网络不通</w:t>
            </w:r>
          </w:p>
        </w:tc>
        <w:tc>
          <w:tcPr>
            <w:tcW w:type="dxa" w:w="3628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jps；ss；检查Web UI地址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Address already in use</w:t>
            </w:r>
          </w:p>
        </w:tc>
        <w:tc>
          <w:tcPr>
            <w:tcW w:type="dxa" w:w="3969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端口已被其他进程占用</w:t>
            </w:r>
          </w:p>
        </w:tc>
        <w:tc>
          <w:tcPr>
            <w:tcW w:type="dxa" w:w="3628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ss -lntp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JAVA_HOME is not set</w:t>
            </w:r>
          </w:p>
        </w:tc>
        <w:tc>
          <w:tcPr>
            <w:tcW w:type="dxa" w:w="3969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Java环境变量问题</w:t>
            </w:r>
          </w:p>
        </w:tc>
        <w:tc>
          <w:tcPr>
            <w:tcW w:type="dxa" w:w="3628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java -version；echo $JAVA_HOME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磁盘写不进去/No space left</w:t>
            </w:r>
          </w:p>
        </w:tc>
        <w:tc>
          <w:tcPr>
            <w:tcW w:type="dxa" w:w="3969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磁盘空间不足</w:t>
            </w:r>
          </w:p>
        </w:tc>
        <w:tc>
          <w:tcPr>
            <w:tcW w:type="dxa" w:w="3628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df -h；du -sh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程序非常慢/被杀</w:t>
            </w:r>
          </w:p>
        </w:tc>
        <w:tc>
          <w:tcPr>
            <w:tcW w:type="dxa" w:w="3969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可能内存不足</w:t>
            </w:r>
          </w:p>
        </w:tc>
        <w:tc>
          <w:tcPr>
            <w:tcW w:type="dxa" w:w="3628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free -h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HDFS找不到文件</w:t>
            </w:r>
          </w:p>
        </w:tc>
        <w:tc>
          <w:tcPr>
            <w:tcW w:type="dxa" w:w="3969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可能把Linux路径和HDFS路径混了</w:t>
            </w:r>
          </w:p>
        </w:tc>
        <w:tc>
          <w:tcPr>
            <w:tcW w:type="dxa" w:w="3628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ls 与 hdfs dfs -ls 分别检查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Web UI打不开</w:t>
            </w:r>
          </w:p>
        </w:tc>
        <w:tc>
          <w:tcPr>
            <w:tcW w:type="dxa" w:w="3969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服务未启动或端口不对</w:t>
            </w:r>
          </w:p>
        </w:tc>
        <w:tc>
          <w:tcPr>
            <w:tcW w:type="dxa" w:w="3628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jps；ss -lntp；确认localhost/IP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AF7EE"/>
            <w:vAlign w:val="center"/>
            <w:tcBorders>
              <w:top w:val="single" w:sz="4" w:color="2E7D4F"/>
              <w:bottom w:val="single" w:sz="4" w:color="2E7D4F"/>
              <w:left w:val="single" w:sz="4" w:color="2E7D4F"/>
              <w:right w:val="single" w:sz="4" w:color="2E7D4F"/>
            </w:tcBorders>
          </w:tcPr>
          <w:p>
            <w:r>
              <w:rPr>
                <w:rFonts w:ascii="Noto Sans CJK SC" w:hAnsi="Noto Sans CJK SC" w:eastAsia="Noto Sans CJK SC"/>
                <w:b/>
                <w:color w:val="2E7D4F"/>
                <w:sz w:val="20"/>
              </w:rPr>
              <w:t>排错顺序：</w:t>
            </w:r>
            <w:r>
              <w:rPr>
                <w:rFonts w:ascii="Noto Sans CJK SC" w:hAnsi="Noto Sans CJK SC" w:eastAsia="Noto Sans CJK SC"/>
                <w:b w:val="0"/>
                <w:sz w:val="20"/>
              </w:rPr>
              <w:t>不要乱试。先保存“报错原文”，再执行最少的检查命令。报错文字本身往往已经告诉你问题属于路径、权限、进程、端口还是环境变量。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t>二十三、本课程命令安全分级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381"/>
            <w:shd w:fill="D9EAF7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9"/>
              </w:rPr>
              <w:t>级别</w:t>
            </w:r>
          </w:p>
        </w:tc>
        <w:tc>
          <w:tcPr>
            <w:tcW w:type="dxa" w:w="4025"/>
            <w:shd w:fill="D9EAF7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9"/>
              </w:rPr>
              <w:t>例子</w:t>
            </w:r>
          </w:p>
        </w:tc>
        <w:tc>
          <w:tcPr>
            <w:tcW w:type="dxa" w:w="3458"/>
            <w:shd w:fill="D9EAF7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9"/>
              </w:rPr>
              <w:t>要求</w:t>
            </w:r>
          </w:p>
        </w:tc>
      </w:tr>
      <w:tr>
        <w:tc>
          <w:tcPr>
            <w:tcW w:type="dxa" w:w="2381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绿色：放心练</w:t>
            </w:r>
          </w:p>
        </w:tc>
        <w:tc>
          <w:tcPr>
            <w:tcW w:type="dxa" w:w="4025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pwd、ls、cat、head、tail、whoami、free、df、ip、jps</w:t>
            </w:r>
          </w:p>
        </w:tc>
        <w:tc>
          <w:tcPr>
            <w:tcW w:type="dxa" w:w="3458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主要是查看，不会破坏环境</w:t>
            </w:r>
          </w:p>
        </w:tc>
      </w:tr>
      <w:tr>
        <w:tc>
          <w:tcPr>
            <w:tcW w:type="dxa" w:w="2381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黄色：确认路径再做</w:t>
            </w:r>
          </w:p>
        </w:tc>
        <w:tc>
          <w:tcPr>
            <w:tcW w:type="dxa" w:w="4025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cp、mv、mkdir、chmod、rm、软件启动/停止脚本</w:t>
            </w:r>
          </w:p>
        </w:tc>
        <w:tc>
          <w:tcPr>
            <w:tcW w:type="dxa" w:w="3458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执行前看清文件和目录</w:t>
            </w:r>
          </w:p>
        </w:tc>
      </w:tr>
      <w:tr>
        <w:tc>
          <w:tcPr>
            <w:tcW w:type="dxa" w:w="2381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红色：未经教师确认禁止</w:t>
            </w:r>
          </w:p>
        </w:tc>
        <w:tc>
          <w:tcPr>
            <w:tcW w:type="dxa" w:w="4025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rm -rf 大范围路径、sudo系统修改、重装/升级、格式化NameNode</w:t>
            </w:r>
          </w:p>
        </w:tc>
        <w:tc>
          <w:tcPr>
            <w:tcW w:type="dxa" w:w="3458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可能破坏整个虚拟机或课程数据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DECEC"/>
            <w:vAlign w:val="center"/>
            <w:tcBorders>
              <w:top w:val="single" w:sz="4" w:color="A33A3A"/>
              <w:bottom w:val="single" w:sz="4" w:color="A33A3A"/>
              <w:left w:val="single" w:sz="4" w:color="A33A3A"/>
              <w:right w:val="single" w:sz="4" w:color="A33A3A"/>
            </w:tcBorders>
          </w:tcPr>
          <w:p>
            <w:r>
              <w:rPr>
                <w:rFonts w:ascii="Noto Sans CJK SC" w:hAnsi="Noto Sans CJK SC" w:eastAsia="Noto Sans CJK SC"/>
                <w:b/>
                <w:color w:val="A33A3A"/>
                <w:sz w:val="20"/>
              </w:rPr>
              <w:t>特别禁止：</w:t>
            </w:r>
            <w:r>
              <w:rPr>
                <w:rFonts w:ascii="Noto Sans CJK SC" w:hAnsi="Noto Sans CJK SC" w:eastAsia="Noto Sans CJK SC"/>
                <w:b w:val="0"/>
                <w:sz w:val="20"/>
              </w:rPr>
              <w:t>旧虚拟机环境中不要自行执行 hdfs namenode -format。它不是“普通初始化按钮”，可能破坏已有HDFS名称空间和数据。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二十四、30分钟“Linux最小闭环”练习</w:t>
      </w:r>
    </w:p>
    <w:p>
      <w:r>
        <w:rPr>
          <w:rFonts w:ascii="Noto Sans CJK SC" w:hAnsi="Noto Sans CJK SC" w:eastAsia="Noto Sans CJK SC"/>
          <w:b w:val="0"/>
          <w:sz w:val="21"/>
        </w:rPr>
        <w:t>建议教师在开学前自己跑一遍，也可以在第一周前发给学生自测。下面只使用安全的本地目录，不涉及HDFS。</w:t>
      </w:r>
    </w:p>
    <w:p>
      <w:pPr>
        <w:pStyle w:val="ListNumber"/>
      </w:pPr>
      <w:r>
        <w:rPr>
          <w:rFonts w:ascii="Noto Sans CJK SC" w:hAnsi="Noto Sans CJK SC" w:eastAsia="Noto Sans CJK SC"/>
          <w:b w:val="0"/>
          <w:sz w:val="20"/>
        </w:rPr>
        <w:t>确认当前用户、位置和机器：</w:t>
      </w:r>
    </w:p>
    <w:p>
      <w:pPr>
        <w:pStyle w:val="CodeBlock"/>
        <w:shd w:fill="F3F5F7"/>
      </w:pPr>
      <w:r>
        <w:rPr>
          <w:rFonts w:ascii="Noto Sans Mono CJK SC" w:hAnsi="Noto Sans Mono CJK SC" w:eastAsia="Noto Sans Mono CJK SC"/>
          <w:b w:val="0"/>
          <w:color w:val="1E2529"/>
          <w:sz w:val="18"/>
        </w:rPr>
        <w:t>whoami</w:t>
        <w:br/>
      </w:r>
      <w:r>
        <w:rPr>
          <w:rFonts w:ascii="Noto Sans Mono CJK SC" w:hAnsi="Noto Sans Mono CJK SC" w:eastAsia="Noto Sans Mono CJK SC"/>
          <w:b w:val="0"/>
          <w:color w:val="1E2529"/>
          <w:sz w:val="18"/>
        </w:rPr>
        <w:t>pwd</w:t>
        <w:br/>
      </w:r>
      <w:r>
        <w:rPr>
          <w:rFonts w:ascii="Noto Sans Mono CJK SC" w:hAnsi="Noto Sans Mono CJK SC" w:eastAsia="Noto Sans Mono CJK SC"/>
          <w:b w:val="0"/>
          <w:color w:val="1E2529"/>
          <w:sz w:val="18"/>
        </w:rPr>
        <w:t>hostname</w:t>
      </w:r>
    </w:p>
    <w:p>
      <w:pPr>
        <w:pStyle w:val="ListNumber"/>
      </w:pPr>
      <w:r>
        <w:rPr>
          <w:rFonts w:ascii="Noto Sans CJK SC" w:hAnsi="Noto Sans CJK SC" w:eastAsia="Noto Sans CJK SC"/>
          <w:b w:val="0"/>
          <w:sz w:val="20"/>
        </w:rPr>
        <w:t>进入自己的主目录，创建课程练习目录：</w:t>
      </w:r>
    </w:p>
    <w:p>
      <w:pPr>
        <w:pStyle w:val="CodeBlock"/>
        <w:shd w:fill="F3F5F7"/>
      </w:pPr>
      <w:r>
        <w:rPr>
          <w:rFonts w:ascii="Noto Sans Mono CJK SC" w:hAnsi="Noto Sans Mono CJK SC" w:eastAsia="Noto Sans Mono CJK SC"/>
          <w:b w:val="0"/>
          <w:color w:val="1E2529"/>
          <w:sz w:val="18"/>
        </w:rPr>
        <w:t>cd ~</w:t>
        <w:br/>
      </w:r>
      <w:r>
        <w:rPr>
          <w:rFonts w:ascii="Noto Sans Mono CJK SC" w:hAnsi="Noto Sans Mono CJK SC" w:eastAsia="Noto Sans Mono CJK SC"/>
          <w:b w:val="0"/>
          <w:color w:val="1E2529"/>
          <w:sz w:val="18"/>
        </w:rPr>
        <w:t>mkdir -p "$HOME/linux_min_practice/data"</w:t>
        <w:br/>
      </w:r>
      <w:r>
        <w:rPr>
          <w:rFonts w:ascii="Noto Sans Mono CJK SC" w:hAnsi="Noto Sans Mono CJK SC" w:eastAsia="Noto Sans Mono CJK SC"/>
          <w:b w:val="0"/>
          <w:color w:val="1E2529"/>
          <w:sz w:val="18"/>
        </w:rPr>
        <w:t>cd "$HOME/linux_min_practice"</w:t>
        <w:br/>
      </w:r>
      <w:r>
        <w:rPr>
          <w:rFonts w:ascii="Noto Sans Mono CJK SC" w:hAnsi="Noto Sans Mono CJK SC" w:eastAsia="Noto Sans Mono CJK SC"/>
          <w:b w:val="0"/>
          <w:color w:val="1E2529"/>
          <w:sz w:val="18"/>
        </w:rPr>
        <w:t>pwd</w:t>
      </w:r>
    </w:p>
    <w:p>
      <w:pPr>
        <w:pStyle w:val="ListNumber"/>
      </w:pPr>
      <w:r>
        <w:rPr>
          <w:rFonts w:ascii="Noto Sans CJK SC" w:hAnsi="Noto Sans CJK SC" w:eastAsia="Noto Sans CJK SC"/>
          <w:b w:val="0"/>
          <w:sz w:val="20"/>
        </w:rPr>
        <w:t>创建两个小文件：</w:t>
      </w:r>
    </w:p>
    <w:p>
      <w:pPr>
        <w:pStyle w:val="CodeBlock"/>
        <w:shd w:fill="F3F5F7"/>
      </w:pPr>
      <w:r>
        <w:rPr>
          <w:rFonts w:ascii="Noto Sans Mono CJK SC" w:hAnsi="Noto Sans Mono CJK SC" w:eastAsia="Noto Sans Mono CJK SC"/>
          <w:b w:val="0"/>
          <w:color w:val="1E2529"/>
          <w:sz w:val="18"/>
        </w:rPr>
        <w:t>echo 'hadoop' &gt; data/a.txt</w:t>
        <w:br/>
      </w:r>
      <w:r>
        <w:rPr>
          <w:rFonts w:ascii="Noto Sans Mono CJK SC" w:hAnsi="Noto Sans Mono CJK SC" w:eastAsia="Noto Sans Mono CJK SC"/>
          <w:b w:val="0"/>
          <w:color w:val="1E2529"/>
          <w:sz w:val="18"/>
        </w:rPr>
        <w:t>echo 'spark' &gt;&gt; data/a.txt</w:t>
        <w:br/>
      </w:r>
      <w:r>
        <w:rPr>
          <w:rFonts w:ascii="Noto Sans Mono CJK SC" w:hAnsi="Noto Sans Mono CJK SC" w:eastAsia="Noto Sans Mono CJK SC"/>
          <w:b w:val="0"/>
          <w:color w:val="1E2529"/>
          <w:sz w:val="18"/>
        </w:rPr>
        <w:t>echo 'flink' &gt; data/b.txt</w:t>
        <w:br/>
      </w:r>
      <w:r>
        <w:rPr>
          <w:rFonts w:ascii="Noto Sans Mono CJK SC" w:hAnsi="Noto Sans Mono CJK SC" w:eastAsia="Noto Sans Mono CJK SC"/>
          <w:b w:val="0"/>
          <w:color w:val="1E2529"/>
          <w:sz w:val="18"/>
        </w:rPr>
        <w:t>ls -lh data</w:t>
        <w:br/>
      </w:r>
      <w:r>
        <w:rPr>
          <w:rFonts w:ascii="Noto Sans Mono CJK SC" w:hAnsi="Noto Sans Mono CJK SC" w:eastAsia="Noto Sans Mono CJK SC"/>
          <w:b w:val="0"/>
          <w:color w:val="1E2529"/>
          <w:sz w:val="18"/>
        </w:rPr>
        <w:t>cat data/a.txt</w:t>
        <w:br/>
      </w:r>
      <w:r>
        <w:rPr>
          <w:rFonts w:ascii="Noto Sans Mono CJK SC" w:hAnsi="Noto Sans Mono CJK SC" w:eastAsia="Noto Sans Mono CJK SC"/>
          <w:b w:val="0"/>
          <w:color w:val="1E2529"/>
          <w:sz w:val="18"/>
        </w:rPr>
        <w:t>cat data/b.txt</w:t>
      </w:r>
    </w:p>
    <w:p>
      <w:pPr>
        <w:pStyle w:val="ListNumber"/>
      </w:pPr>
      <w:r>
        <w:rPr>
          <w:rFonts w:ascii="Noto Sans CJK SC" w:hAnsi="Noto Sans CJK SC" w:eastAsia="Noto Sans CJK SC"/>
          <w:b w:val="0"/>
          <w:sz w:val="20"/>
        </w:rPr>
        <w:t>复制、改名、查看：</w:t>
      </w:r>
    </w:p>
    <w:p>
      <w:pPr>
        <w:pStyle w:val="CodeBlock"/>
        <w:shd w:fill="F3F5F7"/>
      </w:pPr>
      <w:r>
        <w:rPr>
          <w:rFonts w:ascii="Noto Sans Mono CJK SC" w:hAnsi="Noto Sans Mono CJK SC" w:eastAsia="Noto Sans Mono CJK SC"/>
          <w:b w:val="0"/>
          <w:color w:val="1E2529"/>
          <w:sz w:val="18"/>
        </w:rPr>
        <w:t>cp data/a.txt data/a_copy.txt</w:t>
        <w:br/>
      </w:r>
      <w:r>
        <w:rPr>
          <w:rFonts w:ascii="Noto Sans Mono CJK SC" w:hAnsi="Noto Sans Mono CJK SC" w:eastAsia="Noto Sans Mono CJK SC"/>
          <w:b w:val="0"/>
          <w:color w:val="1E2529"/>
          <w:sz w:val="18"/>
        </w:rPr>
        <w:t>mv data/b.txt data/flink.txt</w:t>
        <w:br/>
      </w:r>
      <w:r>
        <w:rPr>
          <w:rFonts w:ascii="Noto Sans Mono CJK SC" w:hAnsi="Noto Sans Mono CJK SC" w:eastAsia="Noto Sans Mono CJK SC"/>
          <w:b w:val="0"/>
          <w:color w:val="1E2529"/>
          <w:sz w:val="18"/>
        </w:rPr>
        <w:t>ls -lh data</w:t>
      </w:r>
    </w:p>
    <w:p>
      <w:pPr>
        <w:pStyle w:val="ListNumber"/>
      </w:pPr>
      <w:r>
        <w:rPr>
          <w:rFonts w:ascii="Noto Sans CJK SC" w:hAnsi="Noto Sans CJK SC" w:eastAsia="Noto Sans CJK SC"/>
          <w:b w:val="0"/>
          <w:sz w:val="20"/>
        </w:rPr>
        <w:t>用grep筛选：</w:t>
      </w:r>
    </w:p>
    <w:p>
      <w:pPr>
        <w:pStyle w:val="CodeBlock"/>
        <w:shd w:fill="F3F5F7"/>
      </w:pPr>
      <w:r>
        <w:rPr>
          <w:rFonts w:ascii="Noto Sans Mono CJK SC" w:hAnsi="Noto Sans Mono CJK SC" w:eastAsia="Noto Sans Mono CJK SC"/>
          <w:b w:val="0"/>
          <w:color w:val="1E2529"/>
          <w:sz w:val="18"/>
        </w:rPr>
        <w:t>cat data/a.txt | grep spark</w:t>
      </w:r>
    </w:p>
    <w:p>
      <w:pPr>
        <w:pStyle w:val="ListNumber"/>
      </w:pPr>
      <w:r>
        <w:rPr>
          <w:rFonts w:ascii="Noto Sans CJK SC" w:hAnsi="Noto Sans CJK SC" w:eastAsia="Noto Sans CJK SC"/>
          <w:b w:val="0"/>
          <w:sz w:val="20"/>
        </w:rPr>
        <w:t>看资源：</w:t>
      </w:r>
    </w:p>
    <w:p>
      <w:pPr>
        <w:pStyle w:val="CodeBlock"/>
        <w:shd w:fill="F3F5F7"/>
      </w:pPr>
      <w:r>
        <w:rPr>
          <w:rFonts w:ascii="Noto Sans Mono CJK SC" w:hAnsi="Noto Sans Mono CJK SC" w:eastAsia="Noto Sans Mono CJK SC"/>
          <w:b w:val="0"/>
          <w:color w:val="1E2529"/>
          <w:sz w:val="18"/>
        </w:rPr>
        <w:t>free -h</w:t>
        <w:br/>
      </w:r>
      <w:r>
        <w:rPr>
          <w:rFonts w:ascii="Noto Sans Mono CJK SC" w:hAnsi="Noto Sans Mono CJK SC" w:eastAsia="Noto Sans Mono CJK SC"/>
          <w:b w:val="0"/>
          <w:color w:val="1E2529"/>
          <w:sz w:val="18"/>
        </w:rPr>
        <w:t>df -h /</w:t>
        <w:br/>
      </w:r>
      <w:r>
        <w:rPr>
          <w:rFonts w:ascii="Noto Sans Mono CJK SC" w:hAnsi="Noto Sans Mono CJK SC" w:eastAsia="Noto Sans Mono CJK SC"/>
          <w:b w:val="0"/>
          <w:color w:val="1E2529"/>
          <w:sz w:val="18"/>
        </w:rPr>
        <w:t>ip -br addr</w:t>
      </w:r>
    </w:p>
    <w:p>
      <w:pPr>
        <w:pStyle w:val="ListNumber"/>
      </w:pPr>
      <w:r>
        <w:rPr>
          <w:rFonts w:ascii="Noto Sans CJK SC" w:hAnsi="Noto Sans CJK SC" w:eastAsia="Noto Sans CJK SC"/>
          <w:b w:val="0"/>
          <w:sz w:val="20"/>
        </w:rPr>
        <w:t>最后只删除刚才自己创建的练习目录：</w:t>
      </w:r>
    </w:p>
    <w:p>
      <w:pPr>
        <w:pStyle w:val="CodeBlock"/>
        <w:shd w:fill="F3F5F7"/>
      </w:pPr>
      <w:r>
        <w:rPr>
          <w:rFonts w:ascii="Noto Sans Mono CJK SC" w:hAnsi="Noto Sans Mono CJK SC" w:eastAsia="Noto Sans Mono CJK SC"/>
          <w:b w:val="0"/>
          <w:color w:val="1E2529"/>
          <w:sz w:val="18"/>
        </w:rPr>
        <w:t>cd ~</w:t>
        <w:br/>
      </w:r>
      <w:r>
        <w:rPr>
          <w:rFonts w:ascii="Noto Sans Mono CJK SC" w:hAnsi="Noto Sans Mono CJK SC" w:eastAsia="Noto Sans Mono CJK SC"/>
          <w:b w:val="0"/>
          <w:color w:val="1E2529"/>
          <w:sz w:val="18"/>
        </w:rPr>
        <w:t>rm -r "$HOME/linux_min_practice"</w:t>
        <w:br/>
      </w:r>
      <w:r>
        <w:rPr>
          <w:rFonts w:ascii="Noto Sans Mono CJK SC" w:hAnsi="Noto Sans Mono CJK SC" w:eastAsia="Noto Sans Mono CJK SC"/>
          <w:b w:val="0"/>
          <w:color w:val="1E2529"/>
          <w:sz w:val="18"/>
        </w:rPr>
        <w:t>ls -la "$HOME"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AF7EE"/>
            <w:vAlign w:val="center"/>
            <w:tcBorders>
              <w:top w:val="single" w:sz="4" w:color="2E7D4F"/>
              <w:bottom w:val="single" w:sz="4" w:color="2E7D4F"/>
              <w:left w:val="single" w:sz="4" w:color="2E7D4F"/>
              <w:right w:val="single" w:sz="4" w:color="2E7D4F"/>
            </w:tcBorders>
          </w:tcPr>
          <w:p>
            <w:r>
              <w:rPr>
                <w:rFonts w:ascii="Noto Sans CJK SC" w:hAnsi="Noto Sans CJK SC" w:eastAsia="Noto Sans CJK SC"/>
                <w:b/>
                <w:color w:val="2E7D4F"/>
                <w:sz w:val="20"/>
              </w:rPr>
              <w:t>完成标准：</w:t>
            </w:r>
            <w:r>
              <w:rPr>
                <w:rFonts w:ascii="Noto Sans CJK SC" w:hAnsi="Noto Sans CJK SC" w:eastAsia="Noto Sans CJK SC"/>
                <w:b w:val="0"/>
                <w:sz w:val="20"/>
              </w:rPr>
              <w:t>如果学生能在不迷失路径的情况下完成以上6步，并知道每一步大致在做什么，已经足够进入Hadoop第一阶段上机。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二十五、以后每次上机固定使用“六步法”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474"/>
            <w:shd w:fill="D9EAF7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9"/>
              </w:rPr>
              <w:t>步骤</w:t>
            </w:r>
          </w:p>
        </w:tc>
        <w:tc>
          <w:tcPr>
            <w:tcW w:type="dxa" w:w="4649"/>
            <w:shd w:fill="D9EAF7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9"/>
              </w:rPr>
              <w:t>学生要问自己的问题</w:t>
            </w:r>
          </w:p>
        </w:tc>
        <w:tc>
          <w:tcPr>
            <w:tcW w:type="dxa" w:w="3515"/>
            <w:shd w:fill="D9EAF7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9"/>
              </w:rPr>
              <w:t>典型命令</w:t>
            </w:r>
          </w:p>
        </w:tc>
      </w:tr>
      <w:tr>
        <w:tc>
          <w:tcPr>
            <w:tcW w:type="dxa" w:w="1474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1. 定位</w:t>
            </w:r>
          </w:p>
        </w:tc>
        <w:tc>
          <w:tcPr>
            <w:tcW w:type="dxa" w:w="4649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我是谁？我在哪？</w:t>
            </w:r>
          </w:p>
        </w:tc>
        <w:tc>
          <w:tcPr>
            <w:tcW w:type="dxa" w:w="3515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whoami；pwd</w:t>
            </w:r>
          </w:p>
        </w:tc>
      </w:tr>
      <w:tr>
        <w:tc>
          <w:tcPr>
            <w:tcW w:type="dxa" w:w="1474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2. 看目录</w:t>
            </w:r>
          </w:p>
        </w:tc>
        <w:tc>
          <w:tcPr>
            <w:tcW w:type="dxa" w:w="4649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这里有什么？我要去哪里？</w:t>
            </w:r>
          </w:p>
        </w:tc>
        <w:tc>
          <w:tcPr>
            <w:tcW w:type="dxa" w:w="3515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ls -lh；cd</w:t>
            </w:r>
          </w:p>
        </w:tc>
      </w:tr>
      <w:tr>
        <w:tc>
          <w:tcPr>
            <w:tcW w:type="dxa" w:w="1474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3. 查环境</w:t>
            </w:r>
          </w:p>
        </w:tc>
        <w:tc>
          <w:tcPr>
            <w:tcW w:type="dxa" w:w="4649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Java/Hadoop/Spark/Flink能找到吗？</w:t>
            </w:r>
          </w:p>
        </w:tc>
        <w:tc>
          <w:tcPr>
            <w:tcW w:type="dxa" w:w="3515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command -v；--version；echo $变量</w:t>
            </w:r>
          </w:p>
        </w:tc>
      </w:tr>
      <w:tr>
        <w:tc>
          <w:tcPr>
            <w:tcW w:type="dxa" w:w="1474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4. 启动并验证</w:t>
            </w:r>
          </w:p>
        </w:tc>
        <w:tc>
          <w:tcPr>
            <w:tcW w:type="dxa" w:w="4649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服务真的启动了吗？</w:t>
            </w:r>
          </w:p>
        </w:tc>
        <w:tc>
          <w:tcPr>
            <w:tcW w:type="dxa" w:w="3515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启动脚本；jps；Web UI</w:t>
            </w:r>
          </w:p>
        </w:tc>
      </w:tr>
      <w:tr>
        <w:tc>
          <w:tcPr>
            <w:tcW w:type="dxa" w:w="1474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5. 做任务</w:t>
            </w:r>
          </w:p>
        </w:tc>
        <w:tc>
          <w:tcPr>
            <w:tcW w:type="dxa" w:w="4649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按教师命令完成数据处理</w:t>
            </w:r>
          </w:p>
        </w:tc>
        <w:tc>
          <w:tcPr>
            <w:tcW w:type="dxa" w:w="3515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复制粘贴课程命令/代码</w:t>
            </w:r>
          </w:p>
        </w:tc>
      </w:tr>
      <w:tr>
        <w:tc>
          <w:tcPr>
            <w:tcW w:type="dxa" w:w="1474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6. 看结果与收尾</w:t>
            </w:r>
          </w:p>
        </w:tc>
        <w:tc>
          <w:tcPr>
            <w:tcW w:type="dxa" w:w="4649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结果在哪里？服务是否正确停止？</w:t>
            </w:r>
          </w:p>
        </w:tc>
        <w:tc>
          <w:tcPr>
            <w:tcW w:type="dxa" w:w="3515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cat/tail；Web UI；停止脚本；jps</w:t>
            </w:r>
          </w:p>
        </w:tc>
      </w:tr>
    </w:tbl>
    <w:p>
      <w:pPr>
        <w:spacing w:after="0"/>
      </w:pPr>
    </w:p>
    <w:p>
      <w:r>
        <w:rPr>
          <w:rFonts w:ascii="Noto Sans CJK SC" w:hAnsi="Noto Sans CJK SC" w:eastAsia="Noto Sans CJK SC"/>
          <w:b w:val="0"/>
          <w:sz w:val="21"/>
        </w:rPr>
        <w:t>这套流程比记住50条孤立命令更重要。后面无论是Hadoop、Spark还是Flink，都在重复类似的思维。</w:t>
      </w:r>
    </w:p>
    <w:p>
      <w:r>
        <w:br w:type="page"/>
      </w:r>
    </w:p>
    <w:p>
      <w:pPr>
        <w:pStyle w:val="Heading1"/>
        <w:keepNext/>
      </w:pPr>
      <w:r>
        <w:t>附录A：本课程Linux命令速查表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118"/>
            <w:shd w:fill="D9EAF7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9"/>
              </w:rPr>
              <w:t>命令</w:t>
            </w:r>
          </w:p>
        </w:tc>
        <w:tc>
          <w:tcPr>
            <w:tcW w:type="dxa" w:w="6576"/>
            <w:shd w:fill="D9EAF7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9"/>
              </w:rPr>
              <w:t>一句话记忆</w:t>
            </w:r>
          </w:p>
        </w:tc>
      </w:tr>
      <w:tr>
        <w:tc>
          <w:tcPr>
            <w:tcW w:type="dxa" w:w="3118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pwd</w:t>
            </w:r>
          </w:p>
        </w:tc>
        <w:tc>
          <w:tcPr>
            <w:tcW w:type="dxa" w:w="6576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我在哪</w:t>
            </w:r>
          </w:p>
        </w:tc>
      </w:tr>
      <w:tr>
        <w:tc>
          <w:tcPr>
            <w:tcW w:type="dxa" w:w="3118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ls / ls -lh / ls -la</w:t>
            </w:r>
          </w:p>
        </w:tc>
        <w:tc>
          <w:tcPr>
            <w:tcW w:type="dxa" w:w="6576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这里有什么</w:t>
            </w:r>
          </w:p>
        </w:tc>
      </w:tr>
      <w:tr>
        <w:tc>
          <w:tcPr>
            <w:tcW w:type="dxa" w:w="3118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cd 目录</w:t>
            </w:r>
          </w:p>
        </w:tc>
        <w:tc>
          <w:tcPr>
            <w:tcW w:type="dxa" w:w="6576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去某个目录</w:t>
            </w:r>
          </w:p>
        </w:tc>
      </w:tr>
      <w:tr>
        <w:tc>
          <w:tcPr>
            <w:tcW w:type="dxa" w:w="3118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cd ~</w:t>
            </w:r>
          </w:p>
        </w:tc>
        <w:tc>
          <w:tcPr>
            <w:tcW w:type="dxa" w:w="6576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回自己主目录</w:t>
            </w:r>
          </w:p>
        </w:tc>
      </w:tr>
      <w:tr>
        <w:tc>
          <w:tcPr>
            <w:tcW w:type="dxa" w:w="3118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cd ..</w:t>
            </w:r>
          </w:p>
        </w:tc>
        <w:tc>
          <w:tcPr>
            <w:tcW w:type="dxa" w:w="6576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回上一级</w:t>
            </w:r>
          </w:p>
        </w:tc>
      </w:tr>
      <w:tr>
        <w:tc>
          <w:tcPr>
            <w:tcW w:type="dxa" w:w="3118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mkdir -p 目录</w:t>
            </w:r>
          </w:p>
        </w:tc>
        <w:tc>
          <w:tcPr>
            <w:tcW w:type="dxa" w:w="6576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创建目录</w:t>
            </w:r>
          </w:p>
        </w:tc>
      </w:tr>
      <w:tr>
        <w:tc>
          <w:tcPr>
            <w:tcW w:type="dxa" w:w="3118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touch 文件</w:t>
            </w:r>
          </w:p>
        </w:tc>
        <w:tc>
          <w:tcPr>
            <w:tcW w:type="dxa" w:w="6576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建空文件</w:t>
            </w:r>
          </w:p>
        </w:tc>
      </w:tr>
      <w:tr>
        <w:tc>
          <w:tcPr>
            <w:tcW w:type="dxa" w:w="3118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cat 文件</w:t>
            </w:r>
          </w:p>
        </w:tc>
        <w:tc>
          <w:tcPr>
            <w:tcW w:type="dxa" w:w="6576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直接看短文件</w:t>
            </w:r>
          </w:p>
        </w:tc>
      </w:tr>
      <w:tr>
        <w:tc>
          <w:tcPr>
            <w:tcW w:type="dxa" w:w="3118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head 文件</w:t>
            </w:r>
          </w:p>
        </w:tc>
        <w:tc>
          <w:tcPr>
            <w:tcW w:type="dxa" w:w="6576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看开头</w:t>
            </w:r>
          </w:p>
        </w:tc>
      </w:tr>
      <w:tr>
        <w:tc>
          <w:tcPr>
            <w:tcW w:type="dxa" w:w="3118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tail 文件</w:t>
            </w:r>
          </w:p>
        </w:tc>
        <w:tc>
          <w:tcPr>
            <w:tcW w:type="dxa" w:w="6576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看结尾</w:t>
            </w:r>
          </w:p>
        </w:tc>
      </w:tr>
      <w:tr>
        <w:tc>
          <w:tcPr>
            <w:tcW w:type="dxa" w:w="3118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tail -f 文件</w:t>
            </w:r>
          </w:p>
        </w:tc>
        <w:tc>
          <w:tcPr>
            <w:tcW w:type="dxa" w:w="6576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持续看日志</w:t>
            </w:r>
          </w:p>
        </w:tc>
      </w:tr>
      <w:tr>
        <w:tc>
          <w:tcPr>
            <w:tcW w:type="dxa" w:w="3118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less 文件</w:t>
            </w:r>
          </w:p>
        </w:tc>
        <w:tc>
          <w:tcPr>
            <w:tcW w:type="dxa" w:w="6576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分页看长文件</w:t>
            </w:r>
          </w:p>
        </w:tc>
      </w:tr>
      <w:tr>
        <w:tc>
          <w:tcPr>
            <w:tcW w:type="dxa" w:w="3118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cp 源 目标</w:t>
            </w:r>
          </w:p>
        </w:tc>
        <w:tc>
          <w:tcPr>
            <w:tcW w:type="dxa" w:w="6576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复制</w:t>
            </w:r>
          </w:p>
        </w:tc>
      </w:tr>
      <w:tr>
        <w:tc>
          <w:tcPr>
            <w:tcW w:type="dxa" w:w="3118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mv 源 目标</w:t>
            </w:r>
          </w:p>
        </w:tc>
        <w:tc>
          <w:tcPr>
            <w:tcW w:type="dxa" w:w="6576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移动/改名</w:t>
            </w:r>
          </w:p>
        </w:tc>
      </w:tr>
      <w:tr>
        <w:tc>
          <w:tcPr>
            <w:tcW w:type="dxa" w:w="3118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rm 文件</w:t>
            </w:r>
          </w:p>
        </w:tc>
        <w:tc>
          <w:tcPr>
            <w:tcW w:type="dxa" w:w="6576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删除文件，确认路径</w:t>
            </w:r>
          </w:p>
        </w:tc>
      </w:tr>
      <w:tr>
        <w:tc>
          <w:tcPr>
            <w:tcW w:type="dxa" w:w="3118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rm -r 目录</w:t>
            </w:r>
          </w:p>
        </w:tc>
        <w:tc>
          <w:tcPr>
            <w:tcW w:type="dxa" w:w="6576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递归删目录，更要确认路径</w:t>
            </w:r>
          </w:p>
        </w:tc>
      </w:tr>
      <w:tr>
        <w:tc>
          <w:tcPr>
            <w:tcW w:type="dxa" w:w="3118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whoami</w:t>
            </w:r>
          </w:p>
        </w:tc>
        <w:tc>
          <w:tcPr>
            <w:tcW w:type="dxa" w:w="6576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我是谁</w:t>
            </w:r>
          </w:p>
        </w:tc>
      </w:tr>
      <w:tr>
        <w:tc>
          <w:tcPr>
            <w:tcW w:type="dxa" w:w="3118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hostname</w:t>
            </w:r>
          </w:p>
        </w:tc>
        <w:tc>
          <w:tcPr>
            <w:tcW w:type="dxa" w:w="6576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机器叫什么</w:t>
            </w:r>
          </w:p>
        </w:tc>
      </w:tr>
      <w:tr>
        <w:tc>
          <w:tcPr>
            <w:tcW w:type="dxa" w:w="3118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free -h</w:t>
            </w:r>
          </w:p>
        </w:tc>
        <w:tc>
          <w:tcPr>
            <w:tcW w:type="dxa" w:w="6576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看内存</w:t>
            </w:r>
          </w:p>
        </w:tc>
      </w:tr>
      <w:tr>
        <w:tc>
          <w:tcPr>
            <w:tcW w:type="dxa" w:w="3118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df -h /</w:t>
            </w:r>
          </w:p>
        </w:tc>
        <w:tc>
          <w:tcPr>
            <w:tcW w:type="dxa" w:w="6576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看磁盘</w:t>
            </w:r>
          </w:p>
        </w:tc>
      </w:tr>
      <w:tr>
        <w:tc>
          <w:tcPr>
            <w:tcW w:type="dxa" w:w="3118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du -sh 目录</w:t>
            </w:r>
          </w:p>
        </w:tc>
        <w:tc>
          <w:tcPr>
            <w:tcW w:type="dxa" w:w="6576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看目录大小</w:t>
            </w:r>
          </w:p>
        </w:tc>
      </w:tr>
      <w:tr>
        <w:tc>
          <w:tcPr>
            <w:tcW w:type="dxa" w:w="3118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ip -br addr</w:t>
            </w:r>
          </w:p>
        </w:tc>
        <w:tc>
          <w:tcPr>
            <w:tcW w:type="dxa" w:w="6576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看IP</w:t>
            </w:r>
          </w:p>
        </w:tc>
      </w:tr>
      <w:tr>
        <w:tc>
          <w:tcPr>
            <w:tcW w:type="dxa" w:w="3118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command -v 命令</w:t>
            </w:r>
          </w:p>
        </w:tc>
        <w:tc>
          <w:tcPr>
            <w:tcW w:type="dxa" w:w="6576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系统能否找到命令</w:t>
            </w:r>
          </w:p>
        </w:tc>
      </w:tr>
      <w:tr>
        <w:tc>
          <w:tcPr>
            <w:tcW w:type="dxa" w:w="3118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echo $变量</w:t>
            </w:r>
          </w:p>
        </w:tc>
        <w:tc>
          <w:tcPr>
            <w:tcW w:type="dxa" w:w="6576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看环境变量</w:t>
            </w:r>
          </w:p>
        </w:tc>
      </w:tr>
      <w:tr>
        <w:tc>
          <w:tcPr>
            <w:tcW w:type="dxa" w:w="3118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java -version</w:t>
            </w:r>
          </w:p>
        </w:tc>
        <w:tc>
          <w:tcPr>
            <w:tcW w:type="dxa" w:w="6576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看Java</w:t>
            </w:r>
          </w:p>
        </w:tc>
      </w:tr>
      <w:tr>
        <w:tc>
          <w:tcPr>
            <w:tcW w:type="dxa" w:w="3118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python3 --version</w:t>
            </w:r>
          </w:p>
        </w:tc>
        <w:tc>
          <w:tcPr>
            <w:tcW w:type="dxa" w:w="6576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看Python</w:t>
            </w:r>
          </w:p>
        </w:tc>
      </w:tr>
      <w:tr>
        <w:tc>
          <w:tcPr>
            <w:tcW w:type="dxa" w:w="3118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jps</w:t>
            </w:r>
          </w:p>
        </w:tc>
        <w:tc>
          <w:tcPr>
            <w:tcW w:type="dxa" w:w="6576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看Java进程</w:t>
            </w:r>
          </w:p>
        </w:tc>
      </w:tr>
      <w:tr>
        <w:tc>
          <w:tcPr>
            <w:tcW w:type="dxa" w:w="3118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ps -ef</w:t>
            </w:r>
          </w:p>
        </w:tc>
        <w:tc>
          <w:tcPr>
            <w:tcW w:type="dxa" w:w="6576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看所有进程</w:t>
            </w:r>
          </w:p>
        </w:tc>
      </w:tr>
      <w:tr>
        <w:tc>
          <w:tcPr>
            <w:tcW w:type="dxa" w:w="3118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grep 关键词 文件</w:t>
            </w:r>
          </w:p>
        </w:tc>
        <w:tc>
          <w:tcPr>
            <w:tcW w:type="dxa" w:w="6576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从文本中找关键词</w:t>
            </w:r>
          </w:p>
        </w:tc>
      </w:tr>
      <w:tr>
        <w:tc>
          <w:tcPr>
            <w:tcW w:type="dxa" w:w="3118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chmod +x 脚本</w:t>
            </w:r>
          </w:p>
        </w:tc>
        <w:tc>
          <w:tcPr>
            <w:tcW w:type="dxa" w:w="6576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给脚本可执行权限</w:t>
            </w:r>
          </w:p>
        </w:tc>
      </w:tr>
      <w:tr>
        <w:tc>
          <w:tcPr>
            <w:tcW w:type="dxa" w:w="3118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./脚本.sh</w:t>
            </w:r>
          </w:p>
        </w:tc>
        <w:tc>
          <w:tcPr>
            <w:tcW w:type="dxa" w:w="6576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运行当前目录脚本</w:t>
            </w:r>
          </w:p>
        </w:tc>
      </w:tr>
      <w:tr>
        <w:tc>
          <w:tcPr>
            <w:tcW w:type="dxa" w:w="3118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clear</w:t>
            </w:r>
          </w:p>
        </w:tc>
        <w:tc>
          <w:tcPr>
            <w:tcW w:type="dxa" w:w="6576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清屏</w:t>
            </w:r>
          </w:p>
        </w:tc>
      </w:tr>
      <w:tr>
        <w:tc>
          <w:tcPr>
            <w:tcW w:type="dxa" w:w="3118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Ctrl+C</w:t>
            </w:r>
          </w:p>
        </w:tc>
        <w:tc>
          <w:tcPr>
            <w:tcW w:type="dxa" w:w="6576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终止前台程序</w:t>
            </w:r>
          </w:p>
        </w:tc>
      </w:tr>
      <w:tr>
        <w:tc>
          <w:tcPr>
            <w:tcW w:type="dxa" w:w="3118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Tab</w:t>
            </w:r>
          </w:p>
        </w:tc>
        <w:tc>
          <w:tcPr>
            <w:tcW w:type="dxa" w:w="6576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自动补全</w:t>
            </w:r>
          </w:p>
        </w:tc>
      </w:tr>
      <w:tr>
        <w:tc>
          <w:tcPr>
            <w:tcW w:type="dxa" w:w="3118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↑</w:t>
            </w:r>
          </w:p>
        </w:tc>
        <w:tc>
          <w:tcPr>
            <w:tcW w:type="dxa" w:w="6576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找上一条命令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附录B：最常见HDFS命令（注意：它们不是Linux命令）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402"/>
            <w:shd w:fill="D9EAF7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9"/>
              </w:rPr>
              <w:t>目标</w:t>
            </w:r>
          </w:p>
        </w:tc>
        <w:tc>
          <w:tcPr>
            <w:tcW w:type="dxa" w:w="6350"/>
            <w:shd w:fill="D9EAF7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9"/>
              </w:rPr>
              <w:t>命令示例</w:t>
            </w:r>
          </w:p>
        </w:tc>
      </w:tr>
      <w:tr>
        <w:tc>
          <w:tcPr>
            <w:tcW w:type="dxa" w:w="3402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查看HDFS目录</w:t>
            </w:r>
          </w:p>
        </w:tc>
        <w:tc>
          <w:tcPr>
            <w:tcW w:type="dxa" w:w="6350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hdfs dfs -ls /user/$USER</w:t>
            </w:r>
          </w:p>
        </w:tc>
      </w:tr>
      <w:tr>
        <w:tc>
          <w:tcPr>
            <w:tcW w:type="dxa" w:w="3402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创建HDFS目录</w:t>
            </w:r>
          </w:p>
        </w:tc>
        <w:tc>
          <w:tcPr>
            <w:tcW w:type="dxa" w:w="6350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hdfs dfs -mkdir -p /user/$USER/bigdata</w:t>
            </w:r>
          </w:p>
        </w:tc>
      </w:tr>
      <w:tr>
        <w:tc>
          <w:tcPr>
            <w:tcW w:type="dxa" w:w="3402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本地上传HDFS</w:t>
            </w:r>
          </w:p>
        </w:tc>
        <w:tc>
          <w:tcPr>
            <w:tcW w:type="dxa" w:w="6350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hdfs dfs -put -f 本地文件 HDFS目录</w:t>
            </w:r>
          </w:p>
        </w:tc>
      </w:tr>
      <w:tr>
        <w:tc>
          <w:tcPr>
            <w:tcW w:type="dxa" w:w="3402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直接查看HDFS文件</w:t>
            </w:r>
          </w:p>
        </w:tc>
        <w:tc>
          <w:tcPr>
            <w:tcW w:type="dxa" w:w="6350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hdfs dfs -cat HDFS文件</w:t>
            </w:r>
          </w:p>
        </w:tc>
      </w:tr>
      <w:tr>
        <w:tc>
          <w:tcPr>
            <w:tcW w:type="dxa" w:w="3402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HDFS下载本地</w:t>
            </w:r>
          </w:p>
        </w:tc>
        <w:tc>
          <w:tcPr>
            <w:tcW w:type="dxa" w:w="6350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hdfs dfs -get -f HDFS文件 本地目录</w:t>
            </w:r>
          </w:p>
        </w:tc>
      </w:tr>
      <w:tr>
        <w:tc>
          <w:tcPr>
            <w:tcW w:type="dxa" w:w="3402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HDFS复制</w:t>
            </w:r>
          </w:p>
        </w:tc>
        <w:tc>
          <w:tcPr>
            <w:tcW w:type="dxa" w:w="6350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hdfs dfs -cp 源 目标</w:t>
            </w:r>
          </w:p>
        </w:tc>
      </w:tr>
      <w:tr>
        <w:tc>
          <w:tcPr>
            <w:tcW w:type="dxa" w:w="3402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HDFS移动/改名</w:t>
            </w:r>
          </w:p>
        </w:tc>
        <w:tc>
          <w:tcPr>
            <w:tcW w:type="dxa" w:w="6350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hdfs dfs -mv 源 目标</w:t>
            </w:r>
          </w:p>
        </w:tc>
      </w:tr>
      <w:tr>
        <w:tc>
          <w:tcPr>
            <w:tcW w:type="dxa" w:w="3402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HDFS删除</w:t>
            </w:r>
          </w:p>
        </w:tc>
        <w:tc>
          <w:tcPr>
            <w:tcW w:type="dxa" w:w="6350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hdfs dfs -rm HDFS文件</w:t>
            </w:r>
          </w:p>
        </w:tc>
      </w:tr>
      <w:tr>
        <w:tc>
          <w:tcPr>
            <w:tcW w:type="dxa" w:w="3402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看HDFS总体状态</w:t>
            </w:r>
          </w:p>
        </w:tc>
        <w:tc>
          <w:tcPr>
            <w:tcW w:type="dxa" w:w="6350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hdfs dfsadmin -report</w:t>
            </w:r>
          </w:p>
        </w:tc>
      </w:tr>
      <w:tr>
        <w:tc>
          <w:tcPr>
            <w:tcW w:type="dxa" w:w="3402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看文件Block</w:t>
            </w:r>
          </w:p>
        </w:tc>
        <w:tc>
          <w:tcPr>
            <w:tcW w:type="dxa" w:w="6350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hdfs fsck HDFS文件 -files -blocks -locations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AF7EE"/>
            <w:vAlign w:val="center"/>
            <w:tcBorders>
              <w:top w:val="single" w:sz="4" w:color="2E7D4F"/>
              <w:bottom w:val="single" w:sz="4" w:color="2E7D4F"/>
              <w:left w:val="single" w:sz="4" w:color="2E7D4F"/>
              <w:right w:val="single" w:sz="4" w:color="2E7D4F"/>
            </w:tcBorders>
          </w:tcPr>
          <w:p>
            <w:r>
              <w:rPr>
                <w:rFonts w:ascii="Noto Sans CJK SC" w:hAnsi="Noto Sans CJK SC" w:eastAsia="Noto Sans CJK SC"/>
                <w:b/>
                <w:color w:val="2E7D4F"/>
                <w:sz w:val="20"/>
              </w:rPr>
              <w:t>最重要的区分：</w:t>
            </w:r>
            <w:r>
              <w:rPr>
                <w:rFonts w:ascii="Noto Sans CJK SC" w:hAnsi="Noto Sans CJK SC" w:eastAsia="Noto Sans CJK SC"/>
                <w:b w:val="0"/>
                <w:sz w:val="20"/>
              </w:rPr>
              <w:t>Linux本地命令和HDFS命令长得有些像，但操作的是两套不同的文件系统。以后看到 hdfs dfs 开头，就先在脑中提醒自己：“现在操作的是HDFS，不是本地硬盘”。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附录C：学生自测清单——做到这些就够了</w:t>
      </w:r>
    </w:p>
    <w:p>
      <w:r>
        <w:rPr>
          <w:rFonts w:ascii="Noto Sans CJK SC" w:hAnsi="Noto Sans CJK SC" w:eastAsia="Noto Sans CJK SC"/>
          <w:b w:val="0"/>
          <w:sz w:val="20"/>
        </w:rPr>
        <w:t>□ 我知道怎样打开终端，并能复制粘贴教师命令。</w:t>
      </w:r>
    </w:p>
    <w:p>
      <w:r>
        <w:rPr>
          <w:rFonts w:ascii="Noto Sans CJK SC" w:hAnsi="Noto Sans CJK SC" w:eastAsia="Noto Sans CJK SC"/>
          <w:b w:val="0"/>
          <w:sz w:val="20"/>
        </w:rPr>
        <w:t>□ 我知道Linux区分大小写。</w:t>
      </w:r>
    </w:p>
    <w:p>
      <w:r>
        <w:rPr>
          <w:rFonts w:ascii="Noto Sans CJK SC" w:hAnsi="Noto Sans CJK SC" w:eastAsia="Noto Sans CJK SC"/>
          <w:b w:val="0"/>
          <w:sz w:val="20"/>
        </w:rPr>
        <w:t>□ 我会用 pwd 确认当前位置。</w:t>
      </w:r>
    </w:p>
    <w:p>
      <w:r>
        <w:rPr>
          <w:rFonts w:ascii="Noto Sans CJK SC" w:hAnsi="Noto Sans CJK SC" w:eastAsia="Noto Sans CJK SC"/>
          <w:b w:val="0"/>
          <w:sz w:val="20"/>
        </w:rPr>
        <w:t>□ 我会用 ls 和 cd 查看、进入目录。</w:t>
      </w:r>
    </w:p>
    <w:p>
      <w:r>
        <w:rPr>
          <w:rFonts w:ascii="Noto Sans CJK SC" w:hAnsi="Noto Sans CJK SC" w:eastAsia="Noto Sans CJK SC"/>
          <w:b w:val="0"/>
          <w:sz w:val="20"/>
        </w:rPr>
        <w:t>□ 我理解 /、~、.、.. 的基本含义。</w:t>
      </w:r>
    </w:p>
    <w:p>
      <w:r>
        <w:rPr>
          <w:rFonts w:ascii="Noto Sans CJK SC" w:hAnsi="Noto Sans CJK SC" w:eastAsia="Noto Sans CJK SC"/>
          <w:b w:val="0"/>
          <w:sz w:val="20"/>
        </w:rPr>
        <w:t>□ 我会用 mkdir -p 创建课程目录。</w:t>
      </w:r>
    </w:p>
    <w:p>
      <w:r>
        <w:rPr>
          <w:rFonts w:ascii="Noto Sans CJK SC" w:hAnsi="Noto Sans CJK SC" w:eastAsia="Noto Sans CJK SC"/>
          <w:b w:val="0"/>
          <w:sz w:val="20"/>
        </w:rPr>
        <w:t>□ 我会用 cat/head/tail 查看文件。</w:t>
      </w:r>
    </w:p>
    <w:p>
      <w:r>
        <w:rPr>
          <w:rFonts w:ascii="Noto Sans CJK SC" w:hAnsi="Noto Sans CJK SC" w:eastAsia="Noto Sans CJK SC"/>
          <w:b w:val="0"/>
          <w:sz w:val="20"/>
        </w:rPr>
        <w:t>□ 我知道 cp、mv、rm 分别是复制、移动/改名、删除，并且删除前会确认路径。</w:t>
      </w:r>
    </w:p>
    <w:p>
      <w:r>
        <w:rPr>
          <w:rFonts w:ascii="Noto Sans CJK SC" w:hAnsi="Noto Sans CJK SC" w:eastAsia="Noto Sans CJK SC"/>
          <w:b w:val="0"/>
          <w:sz w:val="20"/>
        </w:rPr>
        <w:t>□ 我知道 $HOME 和 $USER 不需要在教师命令中手工替换。</w:t>
      </w:r>
    </w:p>
    <w:p>
      <w:r>
        <w:rPr>
          <w:rFonts w:ascii="Noto Sans CJK SC" w:hAnsi="Noto Sans CJK SC" w:eastAsia="Noto Sans CJK SC"/>
          <w:b w:val="0"/>
          <w:sz w:val="20"/>
        </w:rPr>
        <w:t>□ 我会用 command -v 和 --version 检查软件。</w:t>
      </w:r>
    </w:p>
    <w:p>
      <w:r>
        <w:rPr>
          <w:rFonts w:ascii="Noto Sans CJK SC" w:hAnsi="Noto Sans CJK SC" w:eastAsia="Noto Sans CJK SC"/>
          <w:b w:val="0"/>
          <w:sz w:val="20"/>
        </w:rPr>
        <w:t>□ 我会用 jps 检查Hadoop等Java进程。</w:t>
      </w:r>
    </w:p>
    <w:p>
      <w:r>
        <w:rPr>
          <w:rFonts w:ascii="Noto Sans CJK SC" w:hAnsi="Noto Sans CJK SC" w:eastAsia="Noto Sans CJK SC"/>
          <w:b w:val="0"/>
          <w:sz w:val="20"/>
        </w:rPr>
        <w:t>□ 我会用 free -h、df -h、ip -br addr 做基础环境检查。</w:t>
      </w:r>
    </w:p>
    <w:p>
      <w:r>
        <w:rPr>
          <w:rFonts w:ascii="Noto Sans CJK SC" w:hAnsi="Noto Sans CJK SC" w:eastAsia="Noto Sans CJK SC"/>
          <w:b w:val="0"/>
          <w:sz w:val="20"/>
        </w:rPr>
        <w:t>□ 我知道 Permission denied、command not found、No such file or directory 各属于不同类型问题。</w:t>
      </w:r>
    </w:p>
    <w:p>
      <w:r>
        <w:rPr>
          <w:rFonts w:ascii="Noto Sans CJK SC" w:hAnsi="Noto Sans CJK SC" w:eastAsia="Noto Sans CJK SC"/>
          <w:b w:val="0"/>
          <w:sz w:val="20"/>
        </w:rPr>
        <w:t>□ 我能区分普通 ls 和 hdfs dfs -ls。</w:t>
      </w:r>
    </w:p>
    <w:p>
      <w:r>
        <w:rPr>
          <w:rFonts w:ascii="Noto Sans CJK SC" w:hAnsi="Noto Sans CJK SC" w:eastAsia="Noto Sans CJK SC"/>
          <w:b w:val="0"/>
          <w:sz w:val="20"/>
        </w:rPr>
        <w:t>□ 我知道未经教师确认不能执行 hdfs namenode -format，也不能随意 sudo 升级课程环境。</w:t>
      </w:r>
    </w:p>
    <w:p>
      <w:pPr>
        <w:pStyle w:val="Heading1"/>
        <w:keepNext/>
      </w:pPr>
      <w:r>
        <w:t>附录D：教师使用建议（降低学生Linux门槛）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sz w:val="20"/>
        </w:rPr>
        <w:t>不要要求学生在大数据课重新背Linux命令。命令文件继续采用“可直接复制粘贴”的方式发放。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sz w:val="20"/>
        </w:rPr>
        <w:t>每个上机文件先标注：这段命令的目标、正常结果、失败后停止在哪里。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sz w:val="20"/>
        </w:rPr>
        <w:t>学生每次上机先固定执行 whoami、pwd、必要的版本/进程检查，建立排错习惯。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sz w:val="20"/>
        </w:rPr>
        <w:t>复杂配置尽量提供模板，不让学生在 Vim 中手工输入大段 XML。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sz w:val="20"/>
        </w:rPr>
        <w:t>删除、格式化、sudo修改环境等高风险命令不放进学生的一键复制区。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sz w:val="20"/>
        </w:rPr>
        <w:t>把“Linux本地文件系统”和“HDFS”反复对照，是第一阶段最重要的教学点之一。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sz w:val="20"/>
        </w:rPr>
        <w:t>遇到报错时先要求学生提供“报错原文 + pwd + whoami + jps/相关检查结果”，不要接受“老师，它不行了”这种无法定位的信息。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AF7EE"/>
            <w:vAlign w:val="center"/>
            <w:tcBorders>
              <w:top w:val="single" w:sz="4" w:color="2E7D4F"/>
              <w:bottom w:val="single" w:sz="4" w:color="2E7D4F"/>
              <w:left w:val="single" w:sz="4" w:color="2E7D4F"/>
              <w:right w:val="single" w:sz="4" w:color="2E7D4F"/>
            </w:tcBorders>
          </w:tcPr>
          <w:p>
            <w:r>
              <w:rPr>
                <w:rFonts w:ascii="Noto Sans CJK SC" w:hAnsi="Noto Sans CJK SC" w:eastAsia="Noto Sans CJK SC"/>
                <w:b/>
                <w:color w:val="2E7D4F"/>
                <w:sz w:val="20"/>
              </w:rPr>
              <w:t>最终目标：</w:t>
            </w:r>
            <w:r>
              <w:rPr>
                <w:rFonts w:ascii="Noto Sans CJK SC" w:hAnsi="Noto Sans CJK SC" w:eastAsia="Noto Sans CJK SC"/>
                <w:b w:val="0"/>
                <w:sz w:val="20"/>
              </w:rPr>
              <w:t>学生不需要喜欢Linux，也不需要成为Linux高手。只要Linux不再成为他们学习Hadoop、Spark、Flink的主要障碍，这个最小教程就完成了任务。</w:t>
            </w:r>
          </w:p>
        </w:tc>
      </w:tr>
    </w:tbl>
    <w:p>
      <w:pPr>
        <w:spacing w:after="0"/>
      </w:pPr>
    </w:p>
    <w:sectPr w:rsidR="00FC693F" w:rsidRPr="0006063C" w:rsidSect="00034616">
      <w:footerReference w:type="default" r:id="rId9"/>
      <w:pgSz w:w="12240" w:h="15840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b w:val="0"/>
        <w:color w:val="6E787D"/>
        <w:sz w:val="17"/>
      </w:rPr>
      <w:t>《大数据处理技术》Linux最小必备简易教程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93" w:lineRule="auto"/>
    </w:pPr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F546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626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100"/>
      <w:ind w:left="198" w:right="113"/>
    </w:pPr>
    <w:rPr>
      <w:rFonts w:ascii="Noto Sans Mono CJK SC" w:hAnsi="Noto Sans Mono CJK SC" w:eastAsia="Noto Sans Mono CJK SC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